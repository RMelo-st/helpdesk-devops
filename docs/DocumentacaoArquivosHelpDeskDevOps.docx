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8F30" w14:textId="77777777" w:rsidR="003A2575" w:rsidRDefault="00000000">
      <w:pPr>
        <w:pStyle w:val="Ttulo1"/>
        <w:jc w:val="center"/>
      </w:pPr>
      <w:r>
        <w:t xml:space="preserve">Documentação Técnica - </w:t>
      </w:r>
      <w:proofErr w:type="spellStart"/>
      <w:r>
        <w:t>HelpDesk</w:t>
      </w:r>
      <w:proofErr w:type="spellEnd"/>
      <w:r>
        <w:t xml:space="preserve"> DevOps</w:t>
      </w:r>
    </w:p>
    <w:p w14:paraId="01C2F665" w14:textId="77777777" w:rsidR="00C015EF" w:rsidRPr="00C015EF" w:rsidRDefault="00C015EF" w:rsidP="00C015EF"/>
    <w:p w14:paraId="2958F4FD" w14:textId="4FB0889C" w:rsidR="003A2575" w:rsidRDefault="00000000">
      <w:r>
        <w:rPr>
          <w:b/>
        </w:rPr>
        <w:t xml:space="preserve">Documentação dos arquivos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HelpDesk</w:t>
      </w:r>
      <w:proofErr w:type="spellEnd"/>
      <w:r>
        <w:rPr>
          <w:b/>
        </w:rPr>
        <w:t xml:space="preserve"> DevOps</w:t>
      </w:r>
      <w:r>
        <w:t>.</w:t>
      </w:r>
    </w:p>
    <w:p w14:paraId="54BB56F7" w14:textId="77777777" w:rsidR="003A2575" w:rsidRDefault="00000000">
      <w:pPr>
        <w:pStyle w:val="Ttulo2"/>
      </w:pPr>
      <w:r>
        <w:t>app.py</w:t>
      </w:r>
    </w:p>
    <w:p w14:paraId="32041F64" w14:textId="77777777" w:rsidR="003A2575" w:rsidRDefault="00000000">
      <w:r>
        <w:t>O que é:</w:t>
      </w:r>
      <w:r>
        <w:br/>
        <w:t>Arquivo principal da aplicação Flask.</w:t>
      </w:r>
    </w:p>
    <w:p w14:paraId="63351B1D" w14:textId="77777777" w:rsidR="003A2575" w:rsidRDefault="00000000">
      <w:r>
        <w:t>Para que serve:</w:t>
      </w:r>
      <w:r>
        <w:br/>
        <w:t>Controla rotas, interface web, API REST e inicialização do sistema.</w:t>
      </w:r>
    </w:p>
    <w:p w14:paraId="075E14EF" w14:textId="77777777" w:rsidR="003A2575" w:rsidRDefault="003A2575"/>
    <w:p w14:paraId="3F55CFCB" w14:textId="77777777" w:rsidR="003A2575" w:rsidRDefault="00000000">
      <w:pPr>
        <w:pStyle w:val="Ttulo3"/>
      </w:pPr>
      <w:proofErr w:type="spellStart"/>
      <w:r>
        <w:t>Conteúdo</w:t>
      </w:r>
      <w:proofErr w:type="spellEnd"/>
      <w:r>
        <w:t xml:space="preserve"> do </w:t>
      </w:r>
      <w:proofErr w:type="spellStart"/>
      <w:r>
        <w:t>Arquivo</w:t>
      </w:r>
      <w:proofErr w:type="spellEnd"/>
    </w:p>
    <w:p w14:paraId="3A8210EF" w14:textId="77777777" w:rsidR="00C015EF" w:rsidRPr="00C015EF" w:rsidRDefault="00C015EF" w:rsidP="00C015EF">
      <w:pPr>
        <w:spacing w:after="0"/>
      </w:pPr>
    </w:p>
    <w:p w14:paraId="68A85331" w14:textId="77777777" w:rsidR="00C015EF" w:rsidRDefault="00C015EF" w:rsidP="00C015EF">
      <w:pPr>
        <w:spacing w:after="0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>, redirect</w:t>
      </w:r>
    </w:p>
    <w:p w14:paraId="1C8C799C" w14:textId="77777777" w:rsidR="00C015EF" w:rsidRDefault="00C015EF" w:rsidP="00C015EF">
      <w:pPr>
        <w:spacing w:after="0"/>
      </w:pPr>
      <w:r>
        <w:t xml:space="preserve">from models import </w:t>
      </w:r>
      <w:proofErr w:type="spellStart"/>
      <w:r>
        <w:t>db</w:t>
      </w:r>
      <w:proofErr w:type="spellEnd"/>
      <w:r>
        <w:t xml:space="preserve">, </w:t>
      </w:r>
      <w:proofErr w:type="spellStart"/>
      <w:r>
        <w:t>Chamado</w:t>
      </w:r>
      <w:proofErr w:type="spellEnd"/>
    </w:p>
    <w:p w14:paraId="54222458" w14:textId="77777777" w:rsidR="00C015EF" w:rsidRDefault="00C015EF" w:rsidP="00C015EF">
      <w:pPr>
        <w:spacing w:after="0"/>
      </w:pPr>
      <w:r>
        <w:t>app = Flask(__name__)</w:t>
      </w:r>
    </w:p>
    <w:p w14:paraId="3CD93988" w14:textId="77777777" w:rsidR="00C015EF" w:rsidRDefault="00C015EF" w:rsidP="00C015EF">
      <w:pPr>
        <w:spacing w:after="0"/>
      </w:pPr>
      <w:proofErr w:type="spellStart"/>
      <w:r>
        <w:t>app.config</w:t>
      </w:r>
      <w:proofErr w:type="spellEnd"/>
      <w:r>
        <w:t>["SQLALCHEMY_DATABASE_URI"] = "</w:t>
      </w:r>
      <w:proofErr w:type="spellStart"/>
      <w:r>
        <w:t>sqlite</w:t>
      </w:r>
      <w:proofErr w:type="spellEnd"/>
      <w:r>
        <w:t>:///</w:t>
      </w:r>
      <w:proofErr w:type="spellStart"/>
      <w:r>
        <w:t>helpdesk.db</w:t>
      </w:r>
      <w:proofErr w:type="spellEnd"/>
      <w:r>
        <w:t>"</w:t>
      </w:r>
    </w:p>
    <w:p w14:paraId="7480F005" w14:textId="77777777" w:rsidR="00C015EF" w:rsidRDefault="00C015EF" w:rsidP="00C015EF">
      <w:pPr>
        <w:spacing w:after="0"/>
      </w:pPr>
      <w:proofErr w:type="spellStart"/>
      <w:r>
        <w:t>app.config</w:t>
      </w:r>
      <w:proofErr w:type="spellEnd"/>
      <w:r>
        <w:t>["SQLALCHEMY_TRACK_MODIFICATIONS"] = False</w:t>
      </w:r>
    </w:p>
    <w:p w14:paraId="1184D2F3" w14:textId="77777777" w:rsidR="00C015EF" w:rsidRDefault="00C015EF" w:rsidP="00C015EF">
      <w:pPr>
        <w:spacing w:after="0"/>
      </w:pPr>
      <w:proofErr w:type="spellStart"/>
      <w:proofErr w:type="gramStart"/>
      <w:r>
        <w:t>db.init</w:t>
      </w:r>
      <w:proofErr w:type="gramEnd"/>
      <w:r>
        <w:t>_app</w:t>
      </w:r>
      <w:proofErr w:type="spellEnd"/>
      <w:r>
        <w:t>(app)</w:t>
      </w:r>
    </w:p>
    <w:p w14:paraId="2F9D73BE" w14:textId="77777777" w:rsidR="00C015EF" w:rsidRDefault="00C015EF" w:rsidP="00C015EF">
      <w:pPr>
        <w:spacing w:after="0"/>
      </w:pPr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466E1418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0805AEEB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("/")</w:t>
      </w:r>
    </w:p>
    <w:p w14:paraId="5D142AD0" w14:textId="77777777" w:rsidR="00C015EF" w:rsidRDefault="00C015EF" w:rsidP="00C015EF">
      <w:pPr>
        <w:spacing w:after="0"/>
      </w:pPr>
      <w:r>
        <w:t xml:space="preserve">def </w:t>
      </w:r>
      <w:proofErr w:type="gramStart"/>
      <w:r>
        <w:t>home(</w:t>
      </w:r>
      <w:proofErr w:type="gramEnd"/>
      <w:r>
        <w:t>):</w:t>
      </w:r>
    </w:p>
    <w:p w14:paraId="69BB454D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chamados</w:t>
      </w:r>
      <w:proofErr w:type="spellEnd"/>
      <w:r>
        <w:t xml:space="preserve"> = </w:t>
      </w:r>
      <w:proofErr w:type="spellStart"/>
      <w:proofErr w:type="gramStart"/>
      <w:r>
        <w:t>Chamado.query.order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gramEnd"/>
    </w:p>
    <w:p w14:paraId="505E8FB6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Chamado.id.desc</w:t>
      </w:r>
      <w:proofErr w:type="spellEnd"/>
      <w:r>
        <w:t>()</w:t>
      </w:r>
    </w:p>
    <w:p w14:paraId="56BC12CE" w14:textId="77777777" w:rsidR="00C015EF" w:rsidRDefault="00C015EF" w:rsidP="00C015EF">
      <w:pPr>
        <w:spacing w:after="0"/>
      </w:pPr>
      <w:r>
        <w:t xml:space="preserve">    </w:t>
      </w:r>
      <w:proofErr w:type="gramStart"/>
      <w:r>
        <w:t>).all</w:t>
      </w:r>
      <w:proofErr w:type="gramEnd"/>
      <w:r>
        <w:t>()</w:t>
      </w:r>
    </w:p>
    <w:p w14:paraId="082A52F0" w14:textId="77777777" w:rsidR="00C015EF" w:rsidRDefault="00C015EF" w:rsidP="00C015EF">
      <w:pPr>
        <w:spacing w:after="0"/>
      </w:pPr>
      <w:r>
        <w:t xml:space="preserve">    return </w:t>
      </w:r>
      <w:proofErr w:type="spellStart"/>
      <w:r>
        <w:t>render_</w:t>
      </w:r>
      <w:proofErr w:type="gramStart"/>
      <w:r>
        <w:t>template</w:t>
      </w:r>
      <w:proofErr w:type="spellEnd"/>
      <w:r>
        <w:t>(</w:t>
      </w:r>
      <w:proofErr w:type="gramEnd"/>
    </w:p>
    <w:p w14:paraId="5ABC7C74" w14:textId="77777777" w:rsidR="00C015EF" w:rsidRDefault="00C015EF" w:rsidP="00C015EF">
      <w:pPr>
        <w:spacing w:after="0"/>
      </w:pPr>
      <w:r>
        <w:t xml:space="preserve">        "index.html",</w:t>
      </w:r>
    </w:p>
    <w:p w14:paraId="0BFF61FC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chamados</w:t>
      </w:r>
      <w:proofErr w:type="spellEnd"/>
      <w:r>
        <w:t>=</w:t>
      </w:r>
      <w:proofErr w:type="spellStart"/>
      <w:r>
        <w:t>chamados</w:t>
      </w:r>
      <w:proofErr w:type="spellEnd"/>
    </w:p>
    <w:p w14:paraId="5F5EACFA" w14:textId="77777777" w:rsidR="00C015EF" w:rsidRDefault="00C015EF" w:rsidP="00C015EF">
      <w:pPr>
        <w:spacing w:after="0"/>
      </w:pPr>
      <w:r>
        <w:t xml:space="preserve">    )</w:t>
      </w:r>
    </w:p>
    <w:p w14:paraId="4E1EE802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("/novo", methods=["POST"])</w:t>
      </w:r>
    </w:p>
    <w:p w14:paraId="12B771DE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novo_</w:t>
      </w:r>
      <w:proofErr w:type="gramStart"/>
      <w:r>
        <w:t>chamado</w:t>
      </w:r>
      <w:proofErr w:type="spellEnd"/>
      <w:r>
        <w:t>(</w:t>
      </w:r>
      <w:proofErr w:type="gramEnd"/>
      <w:r>
        <w:t>):</w:t>
      </w:r>
    </w:p>
    <w:p w14:paraId="2297FCA9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request.form</w:t>
      </w:r>
      <w:proofErr w:type="spellEnd"/>
      <w:proofErr w:type="gramEnd"/>
      <w:r>
        <w:t>["</w:t>
      </w:r>
      <w:proofErr w:type="spellStart"/>
      <w:r>
        <w:t>titulo</w:t>
      </w:r>
      <w:proofErr w:type="spellEnd"/>
      <w:r>
        <w:t>"]</w:t>
      </w:r>
    </w:p>
    <w:p w14:paraId="3BC49CE9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descricao</w:t>
      </w:r>
      <w:proofErr w:type="spellEnd"/>
      <w:r>
        <w:t xml:space="preserve"> = </w:t>
      </w:r>
      <w:proofErr w:type="spellStart"/>
      <w:proofErr w:type="gramStart"/>
      <w:r>
        <w:t>request.form</w:t>
      </w:r>
      <w:proofErr w:type="spellEnd"/>
      <w:proofErr w:type="gramEnd"/>
      <w:r>
        <w:t>["</w:t>
      </w:r>
      <w:proofErr w:type="spellStart"/>
      <w:r>
        <w:t>descricao</w:t>
      </w:r>
      <w:proofErr w:type="spellEnd"/>
      <w:r>
        <w:t>"]</w:t>
      </w:r>
    </w:p>
    <w:p w14:paraId="00C4755C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</w:t>
      </w:r>
      <w:proofErr w:type="spellStart"/>
      <w:proofErr w:type="gramStart"/>
      <w:r>
        <w:t>Chamado</w:t>
      </w:r>
      <w:proofErr w:type="spellEnd"/>
      <w:r>
        <w:t>(</w:t>
      </w:r>
      <w:proofErr w:type="gramEnd"/>
    </w:p>
    <w:p w14:paraId="0BD6EE51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titulo</w:t>
      </w:r>
      <w:proofErr w:type="spellEnd"/>
      <w:r>
        <w:t>=</w:t>
      </w:r>
      <w:proofErr w:type="spellStart"/>
      <w:r>
        <w:t>titulo</w:t>
      </w:r>
      <w:proofErr w:type="spellEnd"/>
      <w:r>
        <w:t>,</w:t>
      </w:r>
    </w:p>
    <w:p w14:paraId="4F814D20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descricao</w:t>
      </w:r>
      <w:proofErr w:type="spellEnd"/>
      <w:r>
        <w:t>=</w:t>
      </w:r>
      <w:proofErr w:type="spellStart"/>
      <w:r>
        <w:t>descricao</w:t>
      </w:r>
      <w:proofErr w:type="spellEnd"/>
    </w:p>
    <w:p w14:paraId="2E78B6B4" w14:textId="77777777" w:rsidR="00C015EF" w:rsidRDefault="00C015EF" w:rsidP="00C015EF">
      <w:pPr>
        <w:spacing w:after="0"/>
      </w:pPr>
      <w:r>
        <w:t xml:space="preserve">    )</w:t>
      </w:r>
    </w:p>
    <w:p w14:paraId="6805F31A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spellStart"/>
      <w:r>
        <w:t>chamado</w:t>
      </w:r>
      <w:proofErr w:type="spellEnd"/>
      <w:r>
        <w:t>)</w:t>
      </w:r>
    </w:p>
    <w:p w14:paraId="474C12DF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C7CDA77" w14:textId="77777777" w:rsidR="00C015EF" w:rsidRDefault="00C015EF" w:rsidP="00C015EF">
      <w:pPr>
        <w:spacing w:after="0"/>
      </w:pPr>
      <w:r>
        <w:lastRenderedPageBreak/>
        <w:t xml:space="preserve">    return </w:t>
      </w:r>
      <w:proofErr w:type="gramStart"/>
      <w:r>
        <w:t>redirect(</w:t>
      </w:r>
      <w:proofErr w:type="gramEnd"/>
      <w:r>
        <w:t>"/")</w:t>
      </w:r>
    </w:p>
    <w:p w14:paraId="6CD5DED2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("/resolver/&lt;int:id&gt;")</w:t>
      </w:r>
    </w:p>
    <w:p w14:paraId="63D20517" w14:textId="77777777" w:rsidR="00C015EF" w:rsidRDefault="00C015EF" w:rsidP="00C015EF">
      <w:pPr>
        <w:spacing w:after="0"/>
      </w:pPr>
      <w:r>
        <w:t>def resolver(id):</w:t>
      </w:r>
    </w:p>
    <w:p w14:paraId="0B1A254A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Chamado.query.get_or_404(id)</w:t>
      </w:r>
    </w:p>
    <w:p w14:paraId="05154ADF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chamado.status</w:t>
      </w:r>
      <w:proofErr w:type="spellEnd"/>
      <w:proofErr w:type="gramEnd"/>
      <w:r>
        <w:t xml:space="preserve"> = "</w:t>
      </w:r>
      <w:proofErr w:type="spellStart"/>
      <w:r>
        <w:t>Resolvido</w:t>
      </w:r>
      <w:proofErr w:type="spellEnd"/>
      <w:r>
        <w:t>"</w:t>
      </w:r>
    </w:p>
    <w:p w14:paraId="1CE60F53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0E6B37A" w14:textId="77777777" w:rsidR="00C015EF" w:rsidRDefault="00C015EF" w:rsidP="00C015EF">
      <w:pPr>
        <w:spacing w:after="0"/>
      </w:pPr>
      <w:r>
        <w:t xml:space="preserve">    return </w:t>
      </w:r>
      <w:proofErr w:type="gramStart"/>
      <w:r>
        <w:t>redirect(</w:t>
      </w:r>
      <w:proofErr w:type="gramEnd"/>
      <w:r>
        <w:t>"/")</w:t>
      </w:r>
    </w:p>
    <w:p w14:paraId="6D801E5E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("/excluir/&lt;int:id&gt;")</w:t>
      </w:r>
    </w:p>
    <w:p w14:paraId="6719EE30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excluir</w:t>
      </w:r>
      <w:proofErr w:type="spellEnd"/>
      <w:r>
        <w:t>(id):</w:t>
      </w:r>
    </w:p>
    <w:p w14:paraId="68D392F5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Chamado.query.get_or_404(id)</w:t>
      </w:r>
    </w:p>
    <w:p w14:paraId="17B9B3F2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</w:t>
      </w:r>
      <w:proofErr w:type="spellStart"/>
      <w:r>
        <w:t>chamado</w:t>
      </w:r>
      <w:proofErr w:type="spellEnd"/>
      <w:r>
        <w:t>)</w:t>
      </w:r>
    </w:p>
    <w:p w14:paraId="4A3916D1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0B2D29D8" w14:textId="77777777" w:rsidR="00C015EF" w:rsidRDefault="00C015EF" w:rsidP="00C015EF">
      <w:pPr>
        <w:spacing w:after="0"/>
      </w:pPr>
      <w:r>
        <w:t xml:space="preserve">    return </w:t>
      </w:r>
      <w:proofErr w:type="gramStart"/>
      <w:r>
        <w:t>redirect(</w:t>
      </w:r>
      <w:proofErr w:type="gramEnd"/>
      <w:r>
        <w:t>"/")</w:t>
      </w:r>
    </w:p>
    <w:p w14:paraId="5EAAF5BE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("/api/chamados", methods=["POST"])</w:t>
      </w:r>
    </w:p>
    <w:p w14:paraId="5FA275A7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criar_</w:t>
      </w:r>
      <w:proofErr w:type="gramStart"/>
      <w:r>
        <w:t>chamado</w:t>
      </w:r>
      <w:proofErr w:type="spellEnd"/>
      <w:r>
        <w:t>(</w:t>
      </w:r>
      <w:proofErr w:type="gramEnd"/>
      <w:r>
        <w:t>):</w:t>
      </w:r>
    </w:p>
    <w:p w14:paraId="76887CA1" w14:textId="77777777" w:rsidR="00C015EF" w:rsidRDefault="00C015EF" w:rsidP="00C015EF">
      <w:pPr>
        <w:spacing w:after="0"/>
      </w:pPr>
      <w:r>
        <w:t xml:space="preserve">    dados = </w:t>
      </w:r>
      <w:proofErr w:type="spellStart"/>
      <w:proofErr w:type="gramStart"/>
      <w:r>
        <w:t>request.json</w:t>
      </w:r>
      <w:proofErr w:type="spellEnd"/>
      <w:proofErr w:type="gramEnd"/>
    </w:p>
    <w:p w14:paraId="6D221B14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</w:t>
      </w:r>
      <w:proofErr w:type="spellStart"/>
      <w:proofErr w:type="gramStart"/>
      <w:r>
        <w:t>Chamado</w:t>
      </w:r>
      <w:proofErr w:type="spellEnd"/>
      <w:r>
        <w:t>(</w:t>
      </w:r>
      <w:proofErr w:type="gramEnd"/>
    </w:p>
    <w:p w14:paraId="5075D25D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titulo</w:t>
      </w:r>
      <w:proofErr w:type="spellEnd"/>
      <w:r>
        <w:t>=dados["</w:t>
      </w:r>
      <w:proofErr w:type="spellStart"/>
      <w:r>
        <w:t>titulo</w:t>
      </w:r>
      <w:proofErr w:type="spellEnd"/>
      <w:r>
        <w:t>"],</w:t>
      </w:r>
    </w:p>
    <w:p w14:paraId="53141C9D" w14:textId="77777777" w:rsidR="00C015EF" w:rsidRDefault="00C015EF" w:rsidP="00C015EF">
      <w:pPr>
        <w:spacing w:after="0"/>
      </w:pPr>
      <w:r>
        <w:t xml:space="preserve">        </w:t>
      </w:r>
      <w:proofErr w:type="spellStart"/>
      <w:r>
        <w:t>descricao</w:t>
      </w:r>
      <w:proofErr w:type="spellEnd"/>
      <w:r>
        <w:t>=dados["</w:t>
      </w:r>
      <w:proofErr w:type="spellStart"/>
      <w:r>
        <w:t>descricao</w:t>
      </w:r>
      <w:proofErr w:type="spellEnd"/>
      <w:r>
        <w:t>"]</w:t>
      </w:r>
    </w:p>
    <w:p w14:paraId="459AA347" w14:textId="77777777" w:rsidR="00C015EF" w:rsidRDefault="00C015EF" w:rsidP="00C015EF">
      <w:pPr>
        <w:spacing w:after="0"/>
      </w:pPr>
      <w:r>
        <w:t xml:space="preserve">    )</w:t>
      </w:r>
    </w:p>
    <w:p w14:paraId="5876B861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db.session.add</w:t>
      </w:r>
      <w:proofErr w:type="spellEnd"/>
      <w:r>
        <w:t>(</w:t>
      </w:r>
      <w:proofErr w:type="spellStart"/>
      <w:r>
        <w:t>chamado</w:t>
      </w:r>
      <w:proofErr w:type="spellEnd"/>
      <w:r>
        <w:t>)</w:t>
      </w:r>
    </w:p>
    <w:p w14:paraId="5D8C360E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6702A89A" w14:textId="77777777" w:rsidR="00C015EF" w:rsidRDefault="00C015EF" w:rsidP="00C015EF">
      <w:pPr>
        <w:spacing w:after="0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chamado.to_</w:t>
      </w:r>
      <w:proofErr w:type="gramStart"/>
      <w:r>
        <w:t>dict</w:t>
      </w:r>
      <w:proofErr w:type="spellEnd"/>
      <w:r>
        <w:t>(</w:t>
      </w:r>
      <w:proofErr w:type="gramEnd"/>
      <w:r>
        <w:t>)), 201</w:t>
      </w:r>
    </w:p>
    <w:p w14:paraId="6C0AFCE6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("/api/chamados", methods=["GET"])</w:t>
      </w:r>
    </w:p>
    <w:p w14:paraId="7C950567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listar_</w:t>
      </w:r>
      <w:proofErr w:type="gramStart"/>
      <w:r>
        <w:t>chamados</w:t>
      </w:r>
      <w:proofErr w:type="spellEnd"/>
      <w:r>
        <w:t>(</w:t>
      </w:r>
      <w:proofErr w:type="gramEnd"/>
      <w:r>
        <w:t>):</w:t>
      </w:r>
    </w:p>
    <w:p w14:paraId="7BFD3860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chamados</w:t>
      </w:r>
      <w:proofErr w:type="spellEnd"/>
      <w:r>
        <w:t xml:space="preserve"> = </w:t>
      </w:r>
      <w:proofErr w:type="spellStart"/>
      <w:proofErr w:type="gramStart"/>
      <w:r>
        <w:t>Chamado.query.all</w:t>
      </w:r>
      <w:proofErr w:type="spellEnd"/>
      <w:r>
        <w:t>(</w:t>
      </w:r>
      <w:proofErr w:type="gramEnd"/>
      <w:r>
        <w:t>)</w:t>
      </w:r>
    </w:p>
    <w:p w14:paraId="3C68B3BC" w14:textId="77777777" w:rsidR="00C015EF" w:rsidRDefault="00C015EF" w:rsidP="00C015EF">
      <w:pPr>
        <w:spacing w:after="0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</w:p>
    <w:p w14:paraId="17C40CB0" w14:textId="77777777" w:rsidR="00C015EF" w:rsidRDefault="00C015EF" w:rsidP="00C015EF">
      <w:pPr>
        <w:spacing w:after="0"/>
      </w:pPr>
      <w:r>
        <w:t xml:space="preserve">        [</w:t>
      </w:r>
      <w:proofErr w:type="spellStart"/>
      <w:r>
        <w:t>c.to_</w:t>
      </w:r>
      <w:proofErr w:type="gramStart"/>
      <w:r>
        <w:t>dict</w:t>
      </w:r>
      <w:proofErr w:type="spellEnd"/>
      <w:r>
        <w:t>(</w:t>
      </w:r>
      <w:proofErr w:type="gramEnd"/>
      <w:r>
        <w:t xml:space="preserve">) for c in </w:t>
      </w:r>
      <w:proofErr w:type="spellStart"/>
      <w:r>
        <w:t>chamados</w:t>
      </w:r>
      <w:proofErr w:type="spellEnd"/>
      <w:r>
        <w:t>]</w:t>
      </w:r>
    </w:p>
    <w:p w14:paraId="57278A29" w14:textId="77777777" w:rsidR="00C015EF" w:rsidRDefault="00C015EF" w:rsidP="00C015EF">
      <w:pPr>
        <w:spacing w:after="0"/>
      </w:pPr>
      <w:r>
        <w:t xml:space="preserve">    )</w:t>
      </w:r>
    </w:p>
    <w:p w14:paraId="22EC3903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("/api/chamados/&lt;int:id&gt;", methods=["GET"])</w:t>
      </w:r>
    </w:p>
    <w:p w14:paraId="5B53F411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obter_chamado</w:t>
      </w:r>
      <w:proofErr w:type="spellEnd"/>
      <w:r>
        <w:t>(id):</w:t>
      </w:r>
    </w:p>
    <w:p w14:paraId="3EC7110F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Chamado.query.get_or_404(id)</w:t>
      </w:r>
    </w:p>
    <w:p w14:paraId="75E640F7" w14:textId="77777777" w:rsidR="00C015EF" w:rsidRDefault="00C015EF" w:rsidP="00C015EF">
      <w:pPr>
        <w:spacing w:after="0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chamado.to_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1D573FBD" w14:textId="77777777" w:rsidR="00C015EF" w:rsidRDefault="00C015EF" w:rsidP="00C015EF">
      <w:pPr>
        <w:spacing w:after="0"/>
      </w:pPr>
      <w:r>
        <w:t>@</w:t>
      </w:r>
      <w:proofErr w:type="gramStart"/>
      <w:r>
        <w:t>app.route</w:t>
      </w:r>
      <w:proofErr w:type="gramEnd"/>
      <w:r>
        <w:t>("/api/chamados/&lt;int:id&gt;", methods=["PUT"])</w:t>
      </w:r>
    </w:p>
    <w:p w14:paraId="373500D0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atualizar_chamado</w:t>
      </w:r>
      <w:proofErr w:type="spellEnd"/>
      <w:r>
        <w:t>(id):</w:t>
      </w:r>
    </w:p>
    <w:p w14:paraId="076D0C86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Chamado.query.get_or_404(id)</w:t>
      </w:r>
    </w:p>
    <w:p w14:paraId="7D8625CD" w14:textId="77777777" w:rsidR="00C015EF" w:rsidRDefault="00C015EF" w:rsidP="00C015EF">
      <w:pPr>
        <w:spacing w:after="0"/>
      </w:pPr>
      <w:r>
        <w:t xml:space="preserve">    dados = </w:t>
      </w:r>
      <w:proofErr w:type="spellStart"/>
      <w:proofErr w:type="gramStart"/>
      <w:r>
        <w:t>request.json</w:t>
      </w:r>
      <w:proofErr w:type="spellEnd"/>
      <w:proofErr w:type="gramEnd"/>
    </w:p>
    <w:p w14:paraId="1E65215C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chamado.status</w:t>
      </w:r>
      <w:proofErr w:type="spellEnd"/>
      <w:proofErr w:type="gramEnd"/>
      <w:r>
        <w:t xml:space="preserve"> = </w:t>
      </w:r>
      <w:proofErr w:type="spellStart"/>
      <w:proofErr w:type="gramStart"/>
      <w:r>
        <w:t>dados.get</w:t>
      </w:r>
      <w:proofErr w:type="spellEnd"/>
      <w:r>
        <w:t>(</w:t>
      </w:r>
      <w:proofErr w:type="gramEnd"/>
    </w:p>
    <w:p w14:paraId="28BD91E0" w14:textId="77777777" w:rsidR="00C015EF" w:rsidRDefault="00C015EF" w:rsidP="00C015EF">
      <w:pPr>
        <w:spacing w:after="0"/>
      </w:pPr>
      <w:r>
        <w:t xml:space="preserve">        "status",</w:t>
      </w:r>
    </w:p>
    <w:p w14:paraId="0B9214D9" w14:textId="77777777" w:rsidR="00C015EF" w:rsidRDefault="00C015EF" w:rsidP="00C015EF">
      <w:pPr>
        <w:spacing w:after="0"/>
      </w:pPr>
      <w:r>
        <w:t xml:space="preserve">        </w:t>
      </w:r>
      <w:proofErr w:type="spellStart"/>
      <w:proofErr w:type="gramStart"/>
      <w:r>
        <w:t>chamado.status</w:t>
      </w:r>
      <w:proofErr w:type="spellEnd"/>
      <w:proofErr w:type="gramEnd"/>
    </w:p>
    <w:p w14:paraId="7E366D78" w14:textId="77777777" w:rsidR="00C015EF" w:rsidRDefault="00C015EF" w:rsidP="00C015EF">
      <w:pPr>
        <w:spacing w:after="0"/>
      </w:pPr>
      <w:r>
        <w:t xml:space="preserve">    )</w:t>
      </w:r>
    </w:p>
    <w:p w14:paraId="09128DFB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27DD938D" w14:textId="77777777" w:rsidR="00C015EF" w:rsidRDefault="00C015EF" w:rsidP="00C015EF">
      <w:pPr>
        <w:spacing w:after="0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r>
        <w:t>chamado.to_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7A7258FE" w14:textId="77777777" w:rsidR="00C015EF" w:rsidRDefault="00C015EF" w:rsidP="00C015EF">
      <w:pPr>
        <w:spacing w:after="0"/>
      </w:pPr>
      <w:r>
        <w:lastRenderedPageBreak/>
        <w:t>@</w:t>
      </w:r>
      <w:proofErr w:type="gramStart"/>
      <w:r>
        <w:t>app.route</w:t>
      </w:r>
      <w:proofErr w:type="gramEnd"/>
      <w:r>
        <w:t>("/api/chamados/&lt;int:id&gt;", methods=["DELETE"])</w:t>
      </w:r>
    </w:p>
    <w:p w14:paraId="0FCD0123" w14:textId="77777777" w:rsidR="00C015EF" w:rsidRDefault="00C015EF" w:rsidP="00C015EF">
      <w:pPr>
        <w:spacing w:after="0"/>
      </w:pPr>
      <w:r>
        <w:t xml:space="preserve">def </w:t>
      </w:r>
      <w:proofErr w:type="spellStart"/>
      <w:r>
        <w:t>deletar_chamado</w:t>
      </w:r>
      <w:proofErr w:type="spellEnd"/>
      <w:r>
        <w:t>(id):</w:t>
      </w:r>
    </w:p>
    <w:p w14:paraId="46B14EBE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chamado</w:t>
      </w:r>
      <w:proofErr w:type="spellEnd"/>
      <w:r>
        <w:t xml:space="preserve"> = Chamado.query.get_or_404(id)</w:t>
      </w:r>
    </w:p>
    <w:p w14:paraId="1B269D40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</w:t>
      </w:r>
      <w:proofErr w:type="spellStart"/>
      <w:r>
        <w:t>chamado</w:t>
      </w:r>
      <w:proofErr w:type="spellEnd"/>
      <w:r>
        <w:t>)</w:t>
      </w:r>
    </w:p>
    <w:p w14:paraId="336B6C01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3B1B2E57" w14:textId="77777777" w:rsidR="00C015EF" w:rsidRDefault="00C015EF" w:rsidP="00C015EF">
      <w:pPr>
        <w:spacing w:after="0"/>
      </w:pPr>
      <w:r>
        <w:t xml:space="preserve">    return "", 204</w:t>
      </w:r>
    </w:p>
    <w:p w14:paraId="1CCDA07D" w14:textId="77777777" w:rsidR="00C015EF" w:rsidRDefault="00C015EF" w:rsidP="00C015EF">
      <w:pPr>
        <w:spacing w:after="0"/>
      </w:pPr>
      <w:r>
        <w:t>if __name__ == "__main__":</w:t>
      </w:r>
    </w:p>
    <w:p w14:paraId="1792AFEF" w14:textId="77777777" w:rsidR="00C015EF" w:rsidRDefault="00C015EF" w:rsidP="00C015EF">
      <w:pPr>
        <w:spacing w:after="0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</w:p>
    <w:p w14:paraId="7174131A" w14:textId="77777777" w:rsidR="00C015EF" w:rsidRDefault="00C015EF" w:rsidP="00C015EF">
      <w:pPr>
        <w:spacing w:after="0"/>
      </w:pPr>
      <w:r>
        <w:t xml:space="preserve">        host="0.0.0.0",</w:t>
      </w:r>
    </w:p>
    <w:p w14:paraId="0D0DBDE4" w14:textId="77777777" w:rsidR="00C015EF" w:rsidRDefault="00C015EF" w:rsidP="00C015EF">
      <w:pPr>
        <w:spacing w:after="0"/>
      </w:pPr>
      <w:r>
        <w:t xml:space="preserve">        port=5000,</w:t>
      </w:r>
    </w:p>
    <w:p w14:paraId="633A879A" w14:textId="77777777" w:rsidR="00C015EF" w:rsidRDefault="00C015EF" w:rsidP="00C015EF">
      <w:pPr>
        <w:spacing w:after="0"/>
      </w:pPr>
      <w:r>
        <w:t xml:space="preserve">        debug=True</w:t>
      </w:r>
    </w:p>
    <w:p w14:paraId="6B040765" w14:textId="57710C7D" w:rsidR="003A2575" w:rsidRDefault="00C015EF" w:rsidP="00C015EF">
      <w:pPr>
        <w:spacing w:after="0"/>
      </w:pPr>
      <w:r>
        <w:t xml:space="preserve">    )</w:t>
      </w:r>
      <w:r w:rsidR="00000000">
        <w:br w:type="page"/>
      </w:r>
    </w:p>
    <w:p w14:paraId="149CA162" w14:textId="77777777" w:rsidR="003A2575" w:rsidRDefault="00000000">
      <w:pPr>
        <w:pStyle w:val="Ttulo2"/>
      </w:pPr>
      <w:r>
        <w:lastRenderedPageBreak/>
        <w:t>models.py</w:t>
      </w:r>
    </w:p>
    <w:p w14:paraId="57E7F176" w14:textId="77777777" w:rsidR="003A2575" w:rsidRDefault="00000000">
      <w:r>
        <w:t>O que é:</w:t>
      </w:r>
      <w:r>
        <w:br/>
        <w:t>Modelagem do banco de dados.</w:t>
      </w:r>
    </w:p>
    <w:p w14:paraId="782712EE" w14:textId="77777777" w:rsidR="003A2575" w:rsidRDefault="00000000">
      <w:r>
        <w:t>Para que serve:</w:t>
      </w:r>
      <w:r>
        <w:br/>
        <w:t>Define a estrutura da tabela de chamados e suas propriedades.</w:t>
      </w:r>
    </w:p>
    <w:p w14:paraId="0E0E3737" w14:textId="77777777" w:rsidR="003A2575" w:rsidRDefault="003A2575"/>
    <w:p w14:paraId="5268EB1B" w14:textId="77777777" w:rsidR="003A2575" w:rsidRDefault="00000000">
      <w:pPr>
        <w:pStyle w:val="Ttulo3"/>
      </w:pPr>
      <w:r>
        <w:t>Conteúdo do Arquivo</w:t>
      </w:r>
    </w:p>
    <w:p w14:paraId="2305536E" w14:textId="77777777" w:rsidR="00C015EF" w:rsidRDefault="00C015EF">
      <w:pPr>
        <w:rPr>
          <w:b/>
        </w:rPr>
      </w:pPr>
    </w:p>
    <w:p w14:paraId="7CD9237F" w14:textId="77777777" w:rsidR="00C015EF" w:rsidRDefault="00C015EF" w:rsidP="00C015EF">
      <w:pPr>
        <w:spacing w:after="0"/>
      </w:pPr>
      <w:r>
        <w:t xml:space="preserve">from </w:t>
      </w:r>
      <w:proofErr w:type="spellStart"/>
      <w:r>
        <w:t>flask_sqlalchemy</w:t>
      </w:r>
      <w:proofErr w:type="spellEnd"/>
      <w:r>
        <w:t xml:space="preserve"> import </w:t>
      </w:r>
      <w:proofErr w:type="spellStart"/>
      <w:r>
        <w:t>SQLAlchemy</w:t>
      </w:r>
      <w:proofErr w:type="spellEnd"/>
    </w:p>
    <w:p w14:paraId="3133B53A" w14:textId="77777777" w:rsidR="00C015EF" w:rsidRDefault="00C015EF" w:rsidP="00C015EF">
      <w:pPr>
        <w:spacing w:after="0"/>
      </w:pPr>
      <w:r>
        <w:t>from datetime import datetime</w:t>
      </w:r>
    </w:p>
    <w:p w14:paraId="27BC2FBD" w14:textId="77777777" w:rsidR="00C015EF" w:rsidRDefault="00C015EF" w:rsidP="00C015EF">
      <w:pPr>
        <w:spacing w:after="0"/>
      </w:pP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SQLAlchemy</w:t>
      </w:r>
      <w:proofErr w:type="spellEnd"/>
      <w:r>
        <w:t>(</w:t>
      </w:r>
      <w:proofErr w:type="gramEnd"/>
      <w:r>
        <w:t>)</w:t>
      </w:r>
    </w:p>
    <w:p w14:paraId="79802BF1" w14:textId="77777777" w:rsidR="00C015EF" w:rsidRDefault="00C015EF" w:rsidP="00C015EF">
      <w:pPr>
        <w:spacing w:after="0"/>
      </w:pPr>
      <w:r>
        <w:t xml:space="preserve">class </w:t>
      </w:r>
      <w:proofErr w:type="spellStart"/>
      <w:r>
        <w:t>Chamado</w:t>
      </w:r>
      <w:proofErr w:type="spellEnd"/>
      <w:r>
        <w:t>(</w:t>
      </w:r>
      <w:proofErr w:type="spellStart"/>
      <w:proofErr w:type="gramStart"/>
      <w:r>
        <w:t>db.Model</w:t>
      </w:r>
      <w:proofErr w:type="spellEnd"/>
      <w:proofErr w:type="gramEnd"/>
      <w:r>
        <w:t>):</w:t>
      </w:r>
    </w:p>
    <w:p w14:paraId="4522A4ED" w14:textId="77777777" w:rsidR="00C015EF" w:rsidRDefault="00C015EF" w:rsidP="00C015EF">
      <w:pPr>
        <w:spacing w:after="0"/>
      </w:pPr>
      <w:r>
        <w:t xml:space="preserve">    __</w:t>
      </w:r>
      <w:proofErr w:type="spellStart"/>
      <w:r>
        <w:t>tablename</w:t>
      </w:r>
      <w:proofErr w:type="spellEnd"/>
      <w:r>
        <w:t>__ = "</w:t>
      </w:r>
      <w:proofErr w:type="spellStart"/>
      <w:r>
        <w:t>chamados</w:t>
      </w:r>
      <w:proofErr w:type="spellEnd"/>
      <w:r>
        <w:t>"</w:t>
      </w:r>
    </w:p>
    <w:p w14:paraId="5D1DF2FC" w14:textId="77777777" w:rsidR="00C015EF" w:rsidRDefault="00C015EF" w:rsidP="00C015EF">
      <w:pPr>
        <w:spacing w:after="0"/>
      </w:pPr>
      <w:r>
        <w:t xml:space="preserve">    id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db.Integer</w:t>
      </w:r>
      <w:proofErr w:type="spellEnd"/>
      <w:proofErr w:type="gram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60FF940C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(200), nullable=False)</w:t>
      </w:r>
    </w:p>
    <w:p w14:paraId="47DF7CC8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descricao</w:t>
      </w:r>
      <w:proofErr w:type="spellEnd"/>
      <w:r>
        <w:t xml:space="preserve">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db.Text</w:t>
      </w:r>
      <w:proofErr w:type="spellEnd"/>
      <w:proofErr w:type="gramEnd"/>
      <w:r>
        <w:t>, nullable=False)</w:t>
      </w:r>
    </w:p>
    <w:p w14:paraId="63C2D820" w14:textId="77777777" w:rsidR="00C015EF" w:rsidRDefault="00C015EF" w:rsidP="00C015EF">
      <w:pPr>
        <w:spacing w:after="0"/>
      </w:pPr>
      <w:r>
        <w:t xml:space="preserve">    status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  <w:proofErr w:type="spellStart"/>
      <w:proofErr w:type="gramStart"/>
      <w:r>
        <w:t>db.String</w:t>
      </w:r>
      <w:proofErr w:type="spellEnd"/>
      <w:proofErr w:type="gramEnd"/>
      <w:r>
        <w:t>(50), default="Aberto")</w:t>
      </w:r>
    </w:p>
    <w:p w14:paraId="44EA2ACD" w14:textId="77777777" w:rsidR="00C015EF" w:rsidRDefault="00C015EF" w:rsidP="00C015EF">
      <w:pPr>
        <w:spacing w:after="0"/>
      </w:pPr>
      <w:r>
        <w:t xml:space="preserve">    </w:t>
      </w:r>
      <w:proofErr w:type="spellStart"/>
      <w:r>
        <w:t>data_abertura</w:t>
      </w:r>
      <w:proofErr w:type="spellEnd"/>
      <w:r>
        <w:t xml:space="preserve"> = </w:t>
      </w:r>
      <w:proofErr w:type="spellStart"/>
      <w:proofErr w:type="gramStart"/>
      <w:r>
        <w:t>db.Column</w:t>
      </w:r>
      <w:proofErr w:type="spellEnd"/>
      <w:proofErr w:type="gramEnd"/>
      <w:r>
        <w:t>(</w:t>
      </w:r>
    </w:p>
    <w:p w14:paraId="6678D8E1" w14:textId="77777777" w:rsidR="00C015EF" w:rsidRDefault="00C015EF" w:rsidP="00C015EF">
      <w:pPr>
        <w:spacing w:after="0"/>
      </w:pPr>
      <w:r>
        <w:t xml:space="preserve">        </w:t>
      </w:r>
      <w:proofErr w:type="spellStart"/>
      <w:proofErr w:type="gramStart"/>
      <w:r>
        <w:t>db.DateTime</w:t>
      </w:r>
      <w:proofErr w:type="spellEnd"/>
      <w:proofErr w:type="gramEnd"/>
      <w:r>
        <w:t>,</w:t>
      </w:r>
    </w:p>
    <w:p w14:paraId="45252AD8" w14:textId="77777777" w:rsidR="00C015EF" w:rsidRDefault="00C015EF" w:rsidP="00C015EF">
      <w:pPr>
        <w:spacing w:after="0"/>
      </w:pPr>
      <w:r>
        <w:t xml:space="preserve">        default=</w:t>
      </w:r>
      <w:proofErr w:type="spellStart"/>
      <w:proofErr w:type="gramStart"/>
      <w:r>
        <w:t>datetime.utcnow</w:t>
      </w:r>
      <w:proofErr w:type="spellEnd"/>
      <w:proofErr w:type="gramEnd"/>
    </w:p>
    <w:p w14:paraId="3DE98B04" w14:textId="77777777" w:rsidR="00C015EF" w:rsidRDefault="00C015EF" w:rsidP="00C015EF">
      <w:pPr>
        <w:spacing w:after="0"/>
      </w:pPr>
      <w:r>
        <w:t xml:space="preserve">    )</w:t>
      </w:r>
    </w:p>
    <w:p w14:paraId="4386FD88" w14:textId="77777777" w:rsidR="00C015EF" w:rsidRDefault="00C015EF" w:rsidP="00C015EF">
      <w:pPr>
        <w:spacing w:after="0"/>
      </w:pPr>
      <w:r>
        <w:t xml:space="preserve">    def </w:t>
      </w:r>
      <w:proofErr w:type="spellStart"/>
      <w:r>
        <w:t>to_dict</w:t>
      </w:r>
      <w:proofErr w:type="spellEnd"/>
      <w:r>
        <w:t>(self):</w:t>
      </w:r>
    </w:p>
    <w:p w14:paraId="2CB92585" w14:textId="77777777" w:rsidR="00C015EF" w:rsidRDefault="00C015EF" w:rsidP="00C015EF">
      <w:pPr>
        <w:spacing w:after="0"/>
      </w:pPr>
      <w:r>
        <w:t xml:space="preserve">        return {</w:t>
      </w:r>
    </w:p>
    <w:p w14:paraId="55E1345C" w14:textId="77777777" w:rsidR="00C015EF" w:rsidRDefault="00C015EF" w:rsidP="00C015EF">
      <w:pPr>
        <w:spacing w:after="0"/>
      </w:pPr>
      <w:r>
        <w:t xml:space="preserve">            "id": self.id,</w:t>
      </w:r>
    </w:p>
    <w:p w14:paraId="3BA28D7B" w14:textId="77777777" w:rsidR="00C015EF" w:rsidRDefault="00C015EF" w:rsidP="00C015EF">
      <w:pPr>
        <w:spacing w:after="0"/>
      </w:pPr>
      <w:r>
        <w:t xml:space="preserve">            "</w:t>
      </w:r>
      <w:proofErr w:type="spellStart"/>
      <w:r>
        <w:t>titulo</w:t>
      </w:r>
      <w:proofErr w:type="spellEnd"/>
      <w:r>
        <w:t xml:space="preserve">": </w:t>
      </w:r>
      <w:proofErr w:type="spellStart"/>
      <w:proofErr w:type="gramStart"/>
      <w:r>
        <w:t>self.titulo</w:t>
      </w:r>
      <w:proofErr w:type="spellEnd"/>
      <w:proofErr w:type="gramEnd"/>
      <w:r>
        <w:t>,</w:t>
      </w:r>
    </w:p>
    <w:p w14:paraId="661A7C47" w14:textId="77777777" w:rsidR="00C015EF" w:rsidRDefault="00C015EF" w:rsidP="00C015EF">
      <w:pPr>
        <w:spacing w:after="0"/>
      </w:pPr>
      <w:r>
        <w:t xml:space="preserve">            "</w:t>
      </w:r>
      <w:proofErr w:type="spellStart"/>
      <w:r>
        <w:t>descricao</w:t>
      </w:r>
      <w:proofErr w:type="spellEnd"/>
      <w:r>
        <w:t xml:space="preserve">": </w:t>
      </w:r>
      <w:proofErr w:type="spellStart"/>
      <w:proofErr w:type="gramStart"/>
      <w:r>
        <w:t>self.descricao</w:t>
      </w:r>
      <w:proofErr w:type="spellEnd"/>
      <w:proofErr w:type="gramEnd"/>
      <w:r>
        <w:t>,</w:t>
      </w:r>
    </w:p>
    <w:p w14:paraId="211E8C68" w14:textId="77777777" w:rsidR="00C015EF" w:rsidRDefault="00C015EF" w:rsidP="00C015EF">
      <w:pPr>
        <w:spacing w:after="0"/>
      </w:pPr>
      <w:r>
        <w:t xml:space="preserve">            "status": </w:t>
      </w:r>
      <w:proofErr w:type="spellStart"/>
      <w:proofErr w:type="gramStart"/>
      <w:r>
        <w:t>self.status</w:t>
      </w:r>
      <w:proofErr w:type="spellEnd"/>
      <w:proofErr w:type="gramEnd"/>
      <w:r>
        <w:t>,</w:t>
      </w:r>
    </w:p>
    <w:p w14:paraId="2BFD38BD" w14:textId="77777777" w:rsidR="00C015EF" w:rsidRDefault="00C015EF" w:rsidP="00C015EF">
      <w:pPr>
        <w:spacing w:after="0"/>
      </w:pPr>
      <w:r>
        <w:t xml:space="preserve">            "</w:t>
      </w:r>
      <w:proofErr w:type="spellStart"/>
      <w:proofErr w:type="gramStart"/>
      <w:r>
        <w:t>data</w:t>
      </w:r>
      <w:proofErr w:type="gramEnd"/>
      <w:r>
        <w:t>_abertura</w:t>
      </w:r>
      <w:proofErr w:type="spellEnd"/>
      <w:r>
        <w:t xml:space="preserve">": </w:t>
      </w:r>
      <w:proofErr w:type="spellStart"/>
      <w:r>
        <w:t>self.data_</w:t>
      </w:r>
      <w:proofErr w:type="gramStart"/>
      <w:r>
        <w:t>abertura.isoformat</w:t>
      </w:r>
      <w:proofErr w:type="spellEnd"/>
      <w:proofErr w:type="gramEnd"/>
      <w:r>
        <w:t>()</w:t>
      </w:r>
    </w:p>
    <w:p w14:paraId="742023B4" w14:textId="2C768506" w:rsidR="003A2575" w:rsidRDefault="00C015EF" w:rsidP="00C015EF">
      <w:pPr>
        <w:spacing w:after="0"/>
      </w:pPr>
      <w:r>
        <w:t xml:space="preserve">        }</w:t>
      </w:r>
      <w:r w:rsidR="00000000">
        <w:br w:type="page"/>
      </w:r>
    </w:p>
    <w:p w14:paraId="10069E3D" w14:textId="77777777" w:rsidR="003A2575" w:rsidRDefault="00000000">
      <w:pPr>
        <w:pStyle w:val="Ttulo2"/>
      </w:pPr>
      <w:proofErr w:type="spellStart"/>
      <w:r>
        <w:lastRenderedPageBreak/>
        <w:t>Dockerfile</w:t>
      </w:r>
      <w:proofErr w:type="spellEnd"/>
    </w:p>
    <w:p w14:paraId="68F148B9" w14:textId="77777777" w:rsidR="003A2575" w:rsidRDefault="00000000">
      <w:r>
        <w:t>O que é:</w:t>
      </w:r>
      <w:r>
        <w:br/>
        <w:t>Arquivo de construção da imagem Docker.</w:t>
      </w:r>
    </w:p>
    <w:p w14:paraId="0B7FD4C0" w14:textId="77777777" w:rsidR="003A2575" w:rsidRDefault="00000000">
      <w:r>
        <w:t>Para que serve:</w:t>
      </w:r>
      <w:r>
        <w:br/>
        <w:t>Empacota a aplicação em um container executável.</w:t>
      </w:r>
    </w:p>
    <w:p w14:paraId="421180AC" w14:textId="77777777" w:rsidR="003A2575" w:rsidRDefault="003A2575"/>
    <w:p w14:paraId="348225CB" w14:textId="77777777" w:rsidR="003A2575" w:rsidRDefault="00000000">
      <w:pPr>
        <w:pStyle w:val="Ttulo3"/>
      </w:pPr>
      <w:proofErr w:type="spellStart"/>
      <w:r>
        <w:t>Conteúdo</w:t>
      </w:r>
      <w:proofErr w:type="spellEnd"/>
      <w:r>
        <w:t xml:space="preserve"> do </w:t>
      </w:r>
      <w:proofErr w:type="spellStart"/>
      <w:r>
        <w:t>Arquivo</w:t>
      </w:r>
      <w:proofErr w:type="spellEnd"/>
    </w:p>
    <w:p w14:paraId="29D63C89" w14:textId="77777777" w:rsidR="006F329F" w:rsidRPr="006F329F" w:rsidRDefault="006F329F" w:rsidP="006F329F"/>
    <w:p w14:paraId="0DF9DE1B" w14:textId="1ADD255E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>FROM python:3.12-slim</w:t>
      </w:r>
    </w:p>
    <w:p w14:paraId="020C62A4" w14:textId="30EF5992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>WORKDIR /app</w:t>
      </w:r>
    </w:p>
    <w:p w14:paraId="5F9557FB" w14:textId="694C0862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 xml:space="preserve">COPY </w:t>
      </w:r>
      <w:proofErr w:type="gramStart"/>
      <w:r w:rsidRPr="006F329F">
        <w:rPr>
          <w:lang w:val="pt-BR"/>
        </w:rPr>
        <w:t>requirements.txt .</w:t>
      </w:r>
      <w:proofErr w:type="gramEnd"/>
    </w:p>
    <w:p w14:paraId="334F41E9" w14:textId="586BC1A9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>R</w:t>
      </w:r>
      <w:r>
        <w:rPr>
          <w:lang w:val="pt-BR"/>
        </w:rPr>
        <w:t>U</w:t>
      </w:r>
      <w:r w:rsidRPr="006F329F">
        <w:rPr>
          <w:lang w:val="pt-BR"/>
        </w:rPr>
        <w:t xml:space="preserve">N </w:t>
      </w:r>
      <w:proofErr w:type="spellStart"/>
      <w:r w:rsidRPr="006F329F">
        <w:rPr>
          <w:lang w:val="pt-BR"/>
        </w:rPr>
        <w:t>pip</w:t>
      </w:r>
      <w:proofErr w:type="spellEnd"/>
      <w:r w:rsidRPr="006F329F">
        <w:rPr>
          <w:lang w:val="pt-BR"/>
        </w:rPr>
        <w:t xml:space="preserve"> </w:t>
      </w:r>
      <w:proofErr w:type="spellStart"/>
      <w:r w:rsidRPr="006F329F">
        <w:rPr>
          <w:lang w:val="pt-BR"/>
        </w:rPr>
        <w:t>install</w:t>
      </w:r>
      <w:proofErr w:type="spellEnd"/>
      <w:r w:rsidRPr="006F329F">
        <w:rPr>
          <w:lang w:val="pt-BR"/>
        </w:rPr>
        <w:t xml:space="preserve"> --no-cache-</w:t>
      </w:r>
      <w:proofErr w:type="spellStart"/>
      <w:r w:rsidRPr="006F329F">
        <w:rPr>
          <w:lang w:val="pt-BR"/>
        </w:rPr>
        <w:t>dir</w:t>
      </w:r>
      <w:proofErr w:type="spellEnd"/>
      <w:r w:rsidRPr="006F329F">
        <w:rPr>
          <w:lang w:val="pt-BR"/>
        </w:rPr>
        <w:t xml:space="preserve"> -r requirements.txt</w:t>
      </w:r>
    </w:p>
    <w:p w14:paraId="5AA987AC" w14:textId="38F155C6" w:rsidR="006F329F" w:rsidRPr="006F329F" w:rsidRDefault="006F329F" w:rsidP="006F329F">
      <w:pPr>
        <w:rPr>
          <w:lang w:val="pt-BR"/>
        </w:rPr>
      </w:pPr>
      <w:proofErr w:type="gramStart"/>
      <w:r w:rsidRPr="006F329F">
        <w:rPr>
          <w:lang w:val="pt-BR"/>
        </w:rPr>
        <w:t>COPY .</w:t>
      </w:r>
      <w:proofErr w:type="gramEnd"/>
      <w:r w:rsidRPr="006F329F">
        <w:rPr>
          <w:lang w:val="pt-BR"/>
        </w:rPr>
        <w:t xml:space="preserve"> .</w:t>
      </w:r>
    </w:p>
    <w:p w14:paraId="43CD01A8" w14:textId="15FB7F4D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>EXPOSE 5000</w:t>
      </w:r>
    </w:p>
    <w:p w14:paraId="2AC560A6" w14:textId="77777777" w:rsidR="006F329F" w:rsidRPr="006F329F" w:rsidRDefault="006F329F" w:rsidP="006F329F">
      <w:pPr>
        <w:rPr>
          <w:lang w:val="pt-BR"/>
        </w:rPr>
      </w:pPr>
      <w:r w:rsidRPr="006F329F">
        <w:rPr>
          <w:lang w:val="pt-BR"/>
        </w:rPr>
        <w:t>CMD ["</w:t>
      </w:r>
      <w:proofErr w:type="spellStart"/>
      <w:r w:rsidRPr="006F329F">
        <w:rPr>
          <w:lang w:val="pt-BR"/>
        </w:rPr>
        <w:t>python</w:t>
      </w:r>
      <w:proofErr w:type="spellEnd"/>
      <w:r w:rsidRPr="006F329F">
        <w:rPr>
          <w:lang w:val="pt-BR"/>
        </w:rPr>
        <w:t>", "app.py"]</w:t>
      </w:r>
    </w:p>
    <w:p w14:paraId="50DE670F" w14:textId="77777777" w:rsidR="003A2575" w:rsidRDefault="00000000">
      <w:r>
        <w:br w:type="page"/>
      </w:r>
    </w:p>
    <w:p w14:paraId="66481AE4" w14:textId="773C9BAE" w:rsidR="00945377" w:rsidRPr="00945377" w:rsidRDefault="00000000" w:rsidP="00945377">
      <w:pPr>
        <w:pStyle w:val="Ttulo2"/>
      </w:pPr>
      <w:r>
        <w:lastRenderedPageBreak/>
        <w:t>docker-</w:t>
      </w:r>
      <w:proofErr w:type="spellStart"/>
      <w:r>
        <w:t>compose.yml</w:t>
      </w:r>
      <w:proofErr w:type="spellEnd"/>
    </w:p>
    <w:p w14:paraId="6F46EB7D" w14:textId="4BC1B5EE" w:rsidR="00945377" w:rsidRPr="00945377" w:rsidRDefault="00945377" w:rsidP="00945377">
      <w:pPr>
        <w:rPr>
          <w:lang w:val="pt-BR"/>
        </w:rPr>
      </w:pPr>
      <w:r w:rsidRPr="00945377">
        <w:rPr>
          <w:lang w:val="pt-BR"/>
        </w:rPr>
        <w:t>O que é</w:t>
      </w:r>
      <w:r>
        <w:rPr>
          <w:lang w:val="pt-BR"/>
        </w:rPr>
        <w:t>:</w:t>
      </w:r>
      <w:r>
        <w:rPr>
          <w:lang w:val="pt-BR"/>
        </w:rPr>
        <w:br/>
        <w:t>O</w:t>
      </w:r>
      <w:r w:rsidRPr="00945377">
        <w:rPr>
          <w:lang w:val="pt-BR"/>
        </w:rPr>
        <w:t xml:space="preserve"> arquivo </w:t>
      </w:r>
      <w:proofErr w:type="spellStart"/>
      <w:r w:rsidRPr="00945377">
        <w:rPr>
          <w:lang w:val="pt-BR"/>
        </w:rPr>
        <w:t>docker-compose.yml</w:t>
      </w:r>
      <w:proofErr w:type="spellEnd"/>
      <w:r w:rsidRPr="00945377">
        <w:rPr>
          <w:lang w:val="pt-BR"/>
        </w:rPr>
        <w:t xml:space="preserve"> é utilizado para orquestrar múltiplos containers Docker através de um único arquivo de configuração.</w:t>
      </w:r>
    </w:p>
    <w:p w14:paraId="3927FB8A" w14:textId="616D4B98" w:rsidR="00945377" w:rsidRPr="00945377" w:rsidRDefault="00945377" w:rsidP="00945377">
      <w:pPr>
        <w:rPr>
          <w:lang w:val="pt-BR"/>
        </w:rPr>
      </w:pPr>
      <w:r w:rsidRPr="00945377">
        <w:rPr>
          <w:lang w:val="pt-BR"/>
        </w:rPr>
        <w:t>Ele permite definir serviços, redes, volumes e dependências entre containers, facilitando a execução de aplicações compostas por vários componentes.</w:t>
      </w:r>
    </w:p>
    <w:p w14:paraId="1B50D24B" w14:textId="6AF50F22" w:rsidR="00945377" w:rsidRPr="00945377" w:rsidRDefault="00945377" w:rsidP="00945377">
      <w:pPr>
        <w:rPr>
          <w:lang w:val="pt-BR"/>
        </w:rPr>
      </w:pPr>
      <w:r w:rsidRPr="00945377">
        <w:rPr>
          <w:lang w:val="pt-BR"/>
        </w:rPr>
        <w:t>Para que serve</w:t>
      </w:r>
      <w:r>
        <w:rPr>
          <w:lang w:val="pt-BR"/>
        </w:rPr>
        <w:t>:</w:t>
      </w:r>
      <w:r>
        <w:rPr>
          <w:lang w:val="pt-BR"/>
        </w:rPr>
        <w:br/>
      </w:r>
      <w:r w:rsidRPr="00945377">
        <w:rPr>
          <w:lang w:val="pt-BR"/>
        </w:rPr>
        <w:t xml:space="preserve">Em projetos maiores, o Docker </w:t>
      </w:r>
      <w:proofErr w:type="spellStart"/>
      <w:r w:rsidRPr="00945377">
        <w:rPr>
          <w:lang w:val="pt-BR"/>
        </w:rPr>
        <w:t>Compose</w:t>
      </w:r>
      <w:proofErr w:type="spellEnd"/>
      <w:r w:rsidRPr="00945377">
        <w:rPr>
          <w:lang w:val="pt-BR"/>
        </w:rPr>
        <w:t xml:space="preserve"> é utilizado para:</w:t>
      </w:r>
    </w:p>
    <w:p w14:paraId="06A04DAF" w14:textId="77777777" w:rsidR="00945377" w:rsidRPr="00945377" w:rsidRDefault="00945377" w:rsidP="00945377">
      <w:pPr>
        <w:numPr>
          <w:ilvl w:val="0"/>
          <w:numId w:val="10"/>
        </w:numPr>
        <w:spacing w:after="0"/>
        <w:rPr>
          <w:lang w:val="pt-BR"/>
        </w:rPr>
      </w:pPr>
      <w:r w:rsidRPr="00945377">
        <w:rPr>
          <w:lang w:val="pt-BR"/>
        </w:rPr>
        <w:t>Subir múltiplos containers simultaneamente.</w:t>
      </w:r>
    </w:p>
    <w:p w14:paraId="4ED0DC29" w14:textId="77777777" w:rsidR="00945377" w:rsidRPr="00945377" w:rsidRDefault="00945377" w:rsidP="00945377">
      <w:pPr>
        <w:numPr>
          <w:ilvl w:val="0"/>
          <w:numId w:val="10"/>
        </w:numPr>
        <w:spacing w:after="0"/>
        <w:rPr>
          <w:lang w:val="pt-BR"/>
        </w:rPr>
      </w:pPr>
      <w:r w:rsidRPr="00945377">
        <w:rPr>
          <w:lang w:val="pt-BR"/>
        </w:rPr>
        <w:t>Gerenciar aplicações e bancos de dados.</w:t>
      </w:r>
    </w:p>
    <w:p w14:paraId="3D9AE377" w14:textId="77777777" w:rsidR="00945377" w:rsidRPr="00945377" w:rsidRDefault="00945377" w:rsidP="00945377">
      <w:pPr>
        <w:numPr>
          <w:ilvl w:val="0"/>
          <w:numId w:val="10"/>
        </w:numPr>
        <w:spacing w:after="0"/>
        <w:rPr>
          <w:lang w:val="pt-BR"/>
        </w:rPr>
      </w:pPr>
      <w:r w:rsidRPr="00945377">
        <w:rPr>
          <w:lang w:val="pt-BR"/>
        </w:rPr>
        <w:t>Configurar volumes persistentes.</w:t>
      </w:r>
    </w:p>
    <w:p w14:paraId="7A152C83" w14:textId="77777777" w:rsidR="00945377" w:rsidRPr="00945377" w:rsidRDefault="00945377" w:rsidP="00945377">
      <w:pPr>
        <w:numPr>
          <w:ilvl w:val="0"/>
          <w:numId w:val="10"/>
        </w:numPr>
        <w:spacing w:after="0"/>
        <w:rPr>
          <w:lang w:val="pt-BR"/>
        </w:rPr>
      </w:pPr>
      <w:r w:rsidRPr="00945377">
        <w:rPr>
          <w:lang w:val="pt-BR"/>
        </w:rPr>
        <w:t>Definir redes entre containers.</w:t>
      </w:r>
    </w:p>
    <w:p w14:paraId="1AA04D9B" w14:textId="653D8342" w:rsidR="00945377" w:rsidRPr="00945377" w:rsidRDefault="00945377" w:rsidP="00945377">
      <w:pPr>
        <w:numPr>
          <w:ilvl w:val="0"/>
          <w:numId w:val="10"/>
        </w:numPr>
        <w:spacing w:after="0"/>
        <w:rPr>
          <w:lang w:val="pt-BR"/>
        </w:rPr>
      </w:pPr>
      <w:r w:rsidRPr="00945377">
        <w:rPr>
          <w:lang w:val="pt-BR"/>
        </w:rPr>
        <w:t>Simplificar a implantação do ambiente.</w:t>
      </w:r>
      <w:r>
        <w:rPr>
          <w:lang w:val="pt-BR"/>
        </w:rPr>
        <w:br/>
      </w:r>
    </w:p>
    <w:p w14:paraId="4309598E" w14:textId="77777777" w:rsidR="00945377" w:rsidRDefault="00945377" w:rsidP="00945377">
      <w:pPr>
        <w:rPr>
          <w:lang w:val="pt-BR"/>
        </w:rPr>
      </w:pPr>
      <w:r w:rsidRPr="00945377">
        <w:rPr>
          <w:lang w:val="pt-BR"/>
        </w:rPr>
        <w:t>Situação no Projeto</w:t>
      </w:r>
      <w:r>
        <w:rPr>
          <w:lang w:val="pt-BR"/>
        </w:rPr>
        <w:t>:</w:t>
      </w:r>
      <w:r>
        <w:rPr>
          <w:lang w:val="pt-BR"/>
        </w:rPr>
        <w:br/>
      </w:r>
      <w:r w:rsidRPr="00945377">
        <w:rPr>
          <w:lang w:val="pt-BR"/>
        </w:rPr>
        <w:t xml:space="preserve">Durante o desenvolvimento do </w:t>
      </w:r>
      <w:proofErr w:type="spellStart"/>
      <w:r w:rsidRPr="00945377">
        <w:rPr>
          <w:lang w:val="pt-BR"/>
        </w:rPr>
        <w:t>HelpDesk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DevOps</w:t>
      </w:r>
      <w:proofErr w:type="spellEnd"/>
      <w:r w:rsidRPr="00945377">
        <w:rPr>
          <w:lang w:val="pt-BR"/>
        </w:rPr>
        <w:t xml:space="preserve"> foi criado o arquivo </w:t>
      </w:r>
      <w:proofErr w:type="spellStart"/>
      <w:r w:rsidRPr="00945377">
        <w:rPr>
          <w:lang w:val="pt-BR"/>
        </w:rPr>
        <w:t>docker-compose.yml</w:t>
      </w:r>
      <w:proofErr w:type="spellEnd"/>
      <w:r w:rsidRPr="00945377">
        <w:rPr>
          <w:lang w:val="pt-BR"/>
        </w:rPr>
        <w:t xml:space="preserve"> como parte da estrutura inicial do projeto.</w:t>
      </w:r>
    </w:p>
    <w:p w14:paraId="2F7BE5A0" w14:textId="7F217EC5" w:rsidR="00945377" w:rsidRPr="00945377" w:rsidRDefault="00945377" w:rsidP="00945377">
      <w:pPr>
        <w:rPr>
          <w:lang w:val="pt-BR"/>
        </w:rPr>
      </w:pPr>
      <w:r w:rsidRPr="00945377">
        <w:rPr>
          <w:lang w:val="pt-BR"/>
        </w:rPr>
        <w:t xml:space="preserve">Entretanto, nesta versão (v1.0.0), a aplicação foi executada utilizando apenas um container Docker através dos comandos </w:t>
      </w:r>
      <w:proofErr w:type="spellStart"/>
      <w:r w:rsidRPr="00945377">
        <w:rPr>
          <w:lang w:val="pt-BR"/>
        </w:rPr>
        <w:t>docker</w:t>
      </w:r>
      <w:proofErr w:type="spellEnd"/>
      <w:r w:rsidRPr="00945377">
        <w:rPr>
          <w:lang w:val="pt-BR"/>
        </w:rPr>
        <w:t xml:space="preserve"> build e </w:t>
      </w:r>
      <w:proofErr w:type="spellStart"/>
      <w:r w:rsidRPr="00945377">
        <w:rPr>
          <w:lang w:val="pt-BR"/>
        </w:rPr>
        <w:t>docker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run</w:t>
      </w:r>
      <w:proofErr w:type="spellEnd"/>
      <w:r w:rsidRPr="00945377">
        <w:rPr>
          <w:lang w:val="pt-BR"/>
        </w:rPr>
        <w:t>.</w:t>
      </w:r>
    </w:p>
    <w:p w14:paraId="3F24ED4A" w14:textId="77777777" w:rsidR="00945377" w:rsidRPr="00945377" w:rsidRDefault="00945377" w:rsidP="00945377">
      <w:pPr>
        <w:rPr>
          <w:lang w:val="pt-BR"/>
        </w:rPr>
      </w:pPr>
      <w:r w:rsidRPr="00945377">
        <w:rPr>
          <w:lang w:val="pt-BR"/>
        </w:rPr>
        <w:t>Por esse motivo, o arquivo ainda não possui configuração implementada.</w:t>
      </w:r>
    </w:p>
    <w:p w14:paraId="1573CBC7" w14:textId="58BD7E84" w:rsidR="003A2575" w:rsidRPr="00945377" w:rsidRDefault="00945377">
      <w:pPr>
        <w:rPr>
          <w:lang w:val="pt-BR"/>
        </w:rPr>
      </w:pPr>
      <w:r w:rsidRPr="00945377">
        <w:rPr>
          <w:lang w:val="pt-BR"/>
        </w:rPr>
        <w:t xml:space="preserve">A utilização do Docker </w:t>
      </w:r>
      <w:proofErr w:type="spellStart"/>
      <w:r w:rsidRPr="00945377">
        <w:rPr>
          <w:lang w:val="pt-BR"/>
        </w:rPr>
        <w:t>Compose</w:t>
      </w:r>
      <w:proofErr w:type="spellEnd"/>
      <w:r w:rsidRPr="00945377">
        <w:rPr>
          <w:lang w:val="pt-BR"/>
        </w:rPr>
        <w:t xml:space="preserve"> está prevista como melhoria para versões futuras do projeto.</w:t>
      </w:r>
    </w:p>
    <w:p w14:paraId="458996FD" w14:textId="77777777" w:rsidR="003A2575" w:rsidRDefault="00000000">
      <w:pPr>
        <w:pStyle w:val="Ttulo2"/>
      </w:pPr>
      <w:r>
        <w:t>requirements.txt</w:t>
      </w:r>
    </w:p>
    <w:p w14:paraId="4A723490" w14:textId="77777777" w:rsidR="003A2575" w:rsidRDefault="00000000">
      <w:r>
        <w:t>O que é:</w:t>
      </w:r>
      <w:r>
        <w:br/>
        <w:t>Lista de dependências Python.</w:t>
      </w:r>
    </w:p>
    <w:p w14:paraId="1A574B30" w14:textId="77777777" w:rsidR="003A2575" w:rsidRDefault="00000000">
      <w:r>
        <w:t>Para que serve:</w:t>
      </w:r>
      <w:r>
        <w:br/>
        <w:t>Permite instalar automaticamente as bibliotecas necessárias.</w:t>
      </w:r>
    </w:p>
    <w:p w14:paraId="21EC1FDF" w14:textId="77777777" w:rsidR="003A2575" w:rsidRDefault="003A2575"/>
    <w:p w14:paraId="7A8F60A9" w14:textId="77777777" w:rsidR="003A2575" w:rsidRDefault="00000000">
      <w:pPr>
        <w:pStyle w:val="Ttulo3"/>
      </w:pPr>
      <w:r>
        <w:t>Conteúdo do Arquivo</w:t>
      </w:r>
    </w:p>
    <w:p w14:paraId="3E16D7B9" w14:textId="77777777" w:rsidR="006F329F" w:rsidRDefault="006F329F">
      <w:pPr>
        <w:rPr>
          <w:b/>
        </w:rPr>
      </w:pPr>
    </w:p>
    <w:p w14:paraId="0BBB5E7B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blinker</w:t>
      </w:r>
      <w:proofErr w:type="spellEnd"/>
      <w:r w:rsidRPr="006F329F">
        <w:rPr>
          <w:lang w:val="pt-BR"/>
        </w:rPr>
        <w:t>==1.9.0</w:t>
      </w:r>
    </w:p>
    <w:p w14:paraId="2E24391A" w14:textId="77777777" w:rsidR="006F329F" w:rsidRPr="006F329F" w:rsidRDefault="006F329F" w:rsidP="006F329F">
      <w:pPr>
        <w:spacing w:after="0"/>
        <w:rPr>
          <w:lang w:val="pt-BR"/>
        </w:rPr>
      </w:pPr>
      <w:r w:rsidRPr="006F329F">
        <w:rPr>
          <w:lang w:val="pt-BR"/>
        </w:rPr>
        <w:t>click==8.4.1</w:t>
      </w:r>
    </w:p>
    <w:p w14:paraId="3EAF5890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colorama</w:t>
      </w:r>
      <w:proofErr w:type="spellEnd"/>
      <w:r w:rsidRPr="006F329F">
        <w:rPr>
          <w:lang w:val="pt-BR"/>
        </w:rPr>
        <w:t>==0.4.6</w:t>
      </w:r>
    </w:p>
    <w:p w14:paraId="67E5560A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Flask</w:t>
      </w:r>
      <w:proofErr w:type="spellEnd"/>
      <w:r w:rsidRPr="006F329F">
        <w:rPr>
          <w:lang w:val="pt-BR"/>
        </w:rPr>
        <w:t>==3.1.3</w:t>
      </w:r>
    </w:p>
    <w:p w14:paraId="6422B3A5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Flask-SQLAlchemy</w:t>
      </w:r>
      <w:proofErr w:type="spellEnd"/>
      <w:r w:rsidRPr="006F329F">
        <w:rPr>
          <w:lang w:val="pt-BR"/>
        </w:rPr>
        <w:t>==3.1.1</w:t>
      </w:r>
    </w:p>
    <w:p w14:paraId="22529E01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lastRenderedPageBreak/>
        <w:t>greenlet</w:t>
      </w:r>
      <w:proofErr w:type="spellEnd"/>
      <w:r w:rsidRPr="006F329F">
        <w:rPr>
          <w:lang w:val="pt-BR"/>
        </w:rPr>
        <w:t>==3.5.1</w:t>
      </w:r>
    </w:p>
    <w:p w14:paraId="568456C4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itsdangerous</w:t>
      </w:r>
      <w:proofErr w:type="spellEnd"/>
      <w:r w:rsidRPr="006F329F">
        <w:rPr>
          <w:lang w:val="pt-BR"/>
        </w:rPr>
        <w:t>==2.2.0</w:t>
      </w:r>
    </w:p>
    <w:p w14:paraId="2E018534" w14:textId="77777777" w:rsidR="006F329F" w:rsidRPr="006F329F" w:rsidRDefault="006F329F" w:rsidP="006F329F">
      <w:pPr>
        <w:spacing w:after="0"/>
        <w:rPr>
          <w:lang w:val="pt-BR"/>
        </w:rPr>
      </w:pPr>
      <w:r w:rsidRPr="006F329F">
        <w:rPr>
          <w:lang w:val="pt-BR"/>
        </w:rPr>
        <w:t>Jinja2==3.1.6</w:t>
      </w:r>
    </w:p>
    <w:p w14:paraId="0B5FFA3B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MarkupSafe</w:t>
      </w:r>
      <w:proofErr w:type="spellEnd"/>
      <w:r w:rsidRPr="006F329F">
        <w:rPr>
          <w:lang w:val="pt-BR"/>
        </w:rPr>
        <w:t>==3.0.3</w:t>
      </w:r>
    </w:p>
    <w:p w14:paraId="7C0F50D8" w14:textId="77777777" w:rsidR="006F329F" w:rsidRPr="006F329F" w:rsidRDefault="006F329F" w:rsidP="006F329F">
      <w:pPr>
        <w:spacing w:after="0"/>
        <w:rPr>
          <w:lang w:val="pt-BR"/>
        </w:rPr>
      </w:pPr>
      <w:r w:rsidRPr="006F329F">
        <w:rPr>
          <w:lang w:val="pt-BR"/>
        </w:rPr>
        <w:t>psycopg2-binary==2.9.12</w:t>
      </w:r>
    </w:p>
    <w:p w14:paraId="729D5D23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SQLAlchemy</w:t>
      </w:r>
      <w:proofErr w:type="spellEnd"/>
      <w:r w:rsidRPr="006F329F">
        <w:rPr>
          <w:lang w:val="pt-BR"/>
        </w:rPr>
        <w:t>==2.0.50</w:t>
      </w:r>
    </w:p>
    <w:p w14:paraId="1A0AEC7F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typing_extensions</w:t>
      </w:r>
      <w:proofErr w:type="spellEnd"/>
      <w:r w:rsidRPr="006F329F">
        <w:rPr>
          <w:lang w:val="pt-BR"/>
        </w:rPr>
        <w:t>==4.15.0</w:t>
      </w:r>
    </w:p>
    <w:p w14:paraId="301F8374" w14:textId="77777777" w:rsidR="006F329F" w:rsidRPr="006F329F" w:rsidRDefault="006F329F" w:rsidP="006F329F">
      <w:pPr>
        <w:spacing w:after="0"/>
        <w:rPr>
          <w:lang w:val="pt-BR"/>
        </w:rPr>
      </w:pPr>
      <w:proofErr w:type="spellStart"/>
      <w:r w:rsidRPr="006F329F">
        <w:rPr>
          <w:lang w:val="pt-BR"/>
        </w:rPr>
        <w:t>Werkzeug</w:t>
      </w:r>
      <w:proofErr w:type="spellEnd"/>
      <w:r w:rsidRPr="006F329F">
        <w:rPr>
          <w:lang w:val="pt-BR"/>
        </w:rPr>
        <w:t>==3.1.8</w:t>
      </w:r>
    </w:p>
    <w:p w14:paraId="4402BF46" w14:textId="77777777" w:rsidR="006F329F" w:rsidRPr="006F329F" w:rsidRDefault="006F329F" w:rsidP="006F329F">
      <w:pPr>
        <w:spacing w:after="0"/>
        <w:rPr>
          <w:lang w:val="pt-BR"/>
        </w:rPr>
      </w:pPr>
    </w:p>
    <w:p w14:paraId="5B9DD44B" w14:textId="6C4F6D09" w:rsidR="003A2575" w:rsidRDefault="00000000" w:rsidP="006F329F">
      <w:pPr>
        <w:spacing w:after="0"/>
      </w:pPr>
      <w:r>
        <w:br w:type="page"/>
      </w:r>
    </w:p>
    <w:p w14:paraId="0BC00A7C" w14:textId="1A4849EF" w:rsidR="003A2575" w:rsidRDefault="003A2575"/>
    <w:p w14:paraId="615EE0C8" w14:textId="77777777" w:rsidR="003A2575" w:rsidRDefault="00000000">
      <w:pPr>
        <w:pStyle w:val="Ttulo2"/>
      </w:pPr>
      <w:r>
        <w:t>templates/index.html</w:t>
      </w:r>
    </w:p>
    <w:p w14:paraId="0FE2392B" w14:textId="77777777" w:rsidR="003A2575" w:rsidRDefault="00000000">
      <w:r>
        <w:t>O que é:</w:t>
      </w:r>
      <w:r>
        <w:br/>
        <w:t>Interface web da aplicação.</w:t>
      </w:r>
    </w:p>
    <w:p w14:paraId="74B7D84C" w14:textId="77777777" w:rsidR="003A2575" w:rsidRDefault="00000000">
      <w:r>
        <w:t>Para que serve:</w:t>
      </w:r>
      <w:r>
        <w:br/>
        <w:t>Responsável pela renderização visual dos chamados.</w:t>
      </w:r>
    </w:p>
    <w:p w14:paraId="4BF1C5DB" w14:textId="77777777" w:rsidR="003A2575" w:rsidRDefault="003A2575"/>
    <w:p w14:paraId="15405248" w14:textId="77777777" w:rsidR="003A2575" w:rsidRDefault="00000000">
      <w:pPr>
        <w:pStyle w:val="Ttulo3"/>
      </w:pPr>
      <w:r>
        <w:t>Conteúdo do Arquivo</w:t>
      </w:r>
    </w:p>
    <w:p w14:paraId="59C13CA4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&lt;!DOCTYPE </w:t>
      </w:r>
      <w:proofErr w:type="spellStart"/>
      <w:r w:rsidRPr="00945377">
        <w:rPr>
          <w:lang w:val="pt-BR"/>
        </w:rPr>
        <w:t>html</w:t>
      </w:r>
      <w:proofErr w:type="spellEnd"/>
      <w:r w:rsidRPr="00945377">
        <w:rPr>
          <w:lang w:val="pt-BR"/>
        </w:rPr>
        <w:t>&gt;</w:t>
      </w:r>
    </w:p>
    <w:p w14:paraId="6D715DD3" w14:textId="0A8AB0D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</w:t>
      </w:r>
      <w:proofErr w:type="spellStart"/>
      <w:r w:rsidRPr="00945377">
        <w:rPr>
          <w:lang w:val="pt-BR"/>
        </w:rPr>
        <w:t>html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lang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pt-br</w:t>
      </w:r>
      <w:proofErr w:type="spellEnd"/>
      <w:r w:rsidRPr="00945377">
        <w:rPr>
          <w:lang w:val="pt-BR"/>
        </w:rPr>
        <w:t>"&gt;</w:t>
      </w:r>
    </w:p>
    <w:p w14:paraId="1851DE9F" w14:textId="05AF104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</w:t>
      </w:r>
      <w:proofErr w:type="spellStart"/>
      <w:r w:rsidRPr="00945377">
        <w:rPr>
          <w:lang w:val="pt-BR"/>
        </w:rPr>
        <w:t>head</w:t>
      </w:r>
      <w:proofErr w:type="spellEnd"/>
      <w:r w:rsidRPr="00945377">
        <w:rPr>
          <w:lang w:val="pt-BR"/>
        </w:rPr>
        <w:t>&gt;</w:t>
      </w:r>
    </w:p>
    <w:p w14:paraId="10FC5308" w14:textId="280F90E1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&lt;meta </w:t>
      </w:r>
      <w:proofErr w:type="spellStart"/>
      <w:r w:rsidRPr="00945377">
        <w:rPr>
          <w:lang w:val="pt-BR"/>
        </w:rPr>
        <w:t>charset</w:t>
      </w:r>
      <w:proofErr w:type="spellEnd"/>
      <w:r w:rsidRPr="00945377">
        <w:rPr>
          <w:lang w:val="pt-BR"/>
        </w:rPr>
        <w:t>="UTF-8"&gt;</w:t>
      </w:r>
    </w:p>
    <w:p w14:paraId="3B0A0943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&lt;meta </w:t>
      </w:r>
      <w:proofErr w:type="spellStart"/>
      <w:r w:rsidRPr="00945377">
        <w:rPr>
          <w:lang w:val="pt-BR"/>
        </w:rPr>
        <w:t>name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viewport</w:t>
      </w:r>
      <w:proofErr w:type="spellEnd"/>
      <w:r w:rsidRPr="00945377">
        <w:rPr>
          <w:lang w:val="pt-BR"/>
        </w:rPr>
        <w:t>"</w:t>
      </w:r>
    </w:p>
    <w:p w14:paraId="5197A8D5" w14:textId="7835DB4F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</w:t>
      </w:r>
      <w:proofErr w:type="spellStart"/>
      <w:r w:rsidRPr="00945377">
        <w:rPr>
          <w:lang w:val="pt-BR"/>
        </w:rPr>
        <w:t>content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width</w:t>
      </w:r>
      <w:proofErr w:type="spellEnd"/>
      <w:r w:rsidRPr="00945377">
        <w:rPr>
          <w:lang w:val="pt-BR"/>
        </w:rPr>
        <w:t>=device-</w:t>
      </w:r>
      <w:proofErr w:type="spellStart"/>
      <w:r w:rsidRPr="00945377">
        <w:rPr>
          <w:lang w:val="pt-BR"/>
        </w:rPr>
        <w:t>width</w:t>
      </w:r>
      <w:proofErr w:type="spellEnd"/>
      <w:r w:rsidRPr="00945377">
        <w:rPr>
          <w:lang w:val="pt-BR"/>
        </w:rPr>
        <w:t xml:space="preserve">, </w:t>
      </w:r>
      <w:proofErr w:type="spellStart"/>
      <w:r w:rsidRPr="00945377">
        <w:rPr>
          <w:lang w:val="pt-BR"/>
        </w:rPr>
        <w:t>initial-scale</w:t>
      </w:r>
      <w:proofErr w:type="spellEnd"/>
      <w:r w:rsidRPr="00945377">
        <w:rPr>
          <w:lang w:val="pt-BR"/>
        </w:rPr>
        <w:t>=1"&gt;</w:t>
      </w:r>
    </w:p>
    <w:p w14:paraId="7F9D6468" w14:textId="452B5B4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</w:t>
      </w:r>
      <w:proofErr w:type="spellStart"/>
      <w:r w:rsidRPr="00945377">
        <w:rPr>
          <w:lang w:val="pt-BR"/>
        </w:rPr>
        <w:t>title</w:t>
      </w:r>
      <w:proofErr w:type="spellEnd"/>
      <w:r w:rsidRPr="00945377">
        <w:rPr>
          <w:lang w:val="pt-BR"/>
        </w:rPr>
        <w:t>&gt;</w:t>
      </w:r>
      <w:proofErr w:type="spellStart"/>
      <w:r w:rsidRPr="00945377">
        <w:rPr>
          <w:lang w:val="pt-BR"/>
        </w:rPr>
        <w:t>HelpDesk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DevOps</w:t>
      </w:r>
      <w:proofErr w:type="spellEnd"/>
      <w:r w:rsidRPr="00945377">
        <w:rPr>
          <w:lang w:val="pt-BR"/>
        </w:rPr>
        <w:t>&lt;/</w:t>
      </w:r>
      <w:proofErr w:type="spellStart"/>
      <w:r w:rsidRPr="00945377">
        <w:rPr>
          <w:lang w:val="pt-BR"/>
        </w:rPr>
        <w:t>title</w:t>
      </w:r>
      <w:proofErr w:type="spellEnd"/>
      <w:r w:rsidRPr="00945377">
        <w:rPr>
          <w:lang w:val="pt-BR"/>
        </w:rPr>
        <w:t>&gt;</w:t>
      </w:r>
    </w:p>
    <w:p w14:paraId="5421F0E0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&lt;link href="https://cdn.jsdelivr.net/npm/bootstrap@5.3.3/dist/css/bootstrap.min.css"</w:t>
      </w:r>
    </w:p>
    <w:p w14:paraId="0E893D8C" w14:textId="2B58F30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</w:t>
      </w:r>
      <w:proofErr w:type="spellStart"/>
      <w:r w:rsidRPr="00945377">
        <w:rPr>
          <w:lang w:val="pt-BR"/>
        </w:rPr>
        <w:t>rel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stylesheet</w:t>
      </w:r>
      <w:proofErr w:type="spellEnd"/>
      <w:r w:rsidRPr="00945377">
        <w:rPr>
          <w:lang w:val="pt-BR"/>
        </w:rPr>
        <w:t>"&gt;</w:t>
      </w:r>
    </w:p>
    <w:p w14:paraId="420AEA11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&lt;link </w:t>
      </w:r>
      <w:proofErr w:type="spellStart"/>
      <w:r w:rsidRPr="00945377">
        <w:rPr>
          <w:lang w:val="pt-BR"/>
        </w:rPr>
        <w:t>rel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stylesheet</w:t>
      </w:r>
      <w:proofErr w:type="spellEnd"/>
      <w:r w:rsidRPr="00945377">
        <w:rPr>
          <w:lang w:val="pt-BR"/>
        </w:rPr>
        <w:t>"</w:t>
      </w:r>
    </w:p>
    <w:p w14:paraId="393F8610" w14:textId="0E703DA5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</w:t>
      </w:r>
      <w:proofErr w:type="spellStart"/>
      <w:r w:rsidRPr="00945377">
        <w:rPr>
          <w:lang w:val="pt-BR"/>
        </w:rPr>
        <w:t>href</w:t>
      </w:r>
      <w:proofErr w:type="spellEnd"/>
      <w:r w:rsidRPr="00945377">
        <w:rPr>
          <w:lang w:val="pt-BR"/>
        </w:rPr>
        <w:t>="/</w:t>
      </w:r>
      <w:proofErr w:type="spellStart"/>
      <w:r w:rsidRPr="00945377">
        <w:rPr>
          <w:lang w:val="pt-BR"/>
        </w:rPr>
        <w:t>static</w:t>
      </w:r>
      <w:proofErr w:type="spellEnd"/>
      <w:r w:rsidRPr="00945377">
        <w:rPr>
          <w:lang w:val="pt-BR"/>
        </w:rPr>
        <w:t>/style.css"&gt;</w:t>
      </w:r>
    </w:p>
    <w:p w14:paraId="06A40829" w14:textId="02F99E3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&lt;/</w:t>
      </w:r>
      <w:proofErr w:type="spellStart"/>
      <w:r w:rsidRPr="00945377">
        <w:rPr>
          <w:lang w:val="pt-BR"/>
        </w:rPr>
        <w:t>head</w:t>
      </w:r>
      <w:proofErr w:type="spellEnd"/>
      <w:r w:rsidRPr="00945377">
        <w:rPr>
          <w:lang w:val="pt-BR"/>
        </w:rPr>
        <w:t>&gt;</w:t>
      </w:r>
    </w:p>
    <w:p w14:paraId="07C99643" w14:textId="3D374B1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&lt;body&gt;</w:t>
      </w:r>
    </w:p>
    <w:p w14:paraId="2E2B2AF8" w14:textId="0D48AA85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="container py-4"&gt;</w:t>
      </w:r>
    </w:p>
    <w:p w14:paraId="5AB12AA5" w14:textId="37C26FC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="hero mb-4"&gt;</w:t>
      </w:r>
    </w:p>
    <w:p w14:paraId="63FE3CF9" w14:textId="39471FBA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&lt;h1&gt;</w:t>
      </w:r>
      <w:proofErr w:type="spellStart"/>
      <w:r w:rsidRPr="00945377">
        <w:rPr>
          <w:lang w:val="pt-BR"/>
        </w:rPr>
        <w:t>HelpDesk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DevOps</w:t>
      </w:r>
      <w:proofErr w:type="spellEnd"/>
      <w:r w:rsidRPr="00945377">
        <w:rPr>
          <w:lang w:val="pt-BR"/>
        </w:rPr>
        <w:t>&lt;/h1&gt;</w:t>
      </w:r>
    </w:p>
    <w:p w14:paraId="2B75F8C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&lt;p&gt;</w:t>
      </w:r>
    </w:p>
    <w:p w14:paraId="67D56F03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Projeto acadêmico utilizando</w:t>
      </w:r>
    </w:p>
    <w:p w14:paraId="0210B0F1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</w:t>
      </w:r>
      <w:proofErr w:type="spellStart"/>
      <w:r w:rsidRPr="00945377">
        <w:rPr>
          <w:lang w:val="pt-BR"/>
        </w:rPr>
        <w:t>Flask</w:t>
      </w:r>
      <w:proofErr w:type="spellEnd"/>
      <w:r w:rsidRPr="00945377">
        <w:rPr>
          <w:lang w:val="pt-BR"/>
        </w:rPr>
        <w:t xml:space="preserve"> + Docker + GitHub</w:t>
      </w:r>
    </w:p>
    <w:p w14:paraId="7BF6B9EC" w14:textId="7898F4C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&lt;/p&gt;</w:t>
      </w:r>
    </w:p>
    <w:p w14:paraId="29111337" w14:textId="27C00550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14816B95" w14:textId="0C9891BA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 xml:space="preserve">="card </w:t>
      </w:r>
      <w:proofErr w:type="spellStart"/>
      <w:r w:rsidRPr="00945377">
        <w:rPr>
          <w:lang w:val="pt-BR"/>
        </w:rPr>
        <w:t>shadow-sm</w:t>
      </w:r>
      <w:proofErr w:type="spellEnd"/>
      <w:r w:rsidRPr="00945377">
        <w:rPr>
          <w:lang w:val="pt-BR"/>
        </w:rPr>
        <w:t xml:space="preserve"> mb-4"&gt;</w:t>
      </w:r>
    </w:p>
    <w:p w14:paraId="2771D83A" w14:textId="541B40DF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="card-body"&gt;</w:t>
      </w:r>
    </w:p>
    <w:p w14:paraId="5111998C" w14:textId="34947C9C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&lt;h4&gt;Novo Chamado&lt;/h4&gt;</w:t>
      </w:r>
    </w:p>
    <w:p w14:paraId="2B3C838D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</w:t>
      </w:r>
      <w:proofErr w:type="spellStart"/>
      <w:r w:rsidRPr="00945377">
        <w:rPr>
          <w:lang w:val="pt-BR"/>
        </w:rPr>
        <w:t>form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action</w:t>
      </w:r>
      <w:proofErr w:type="spellEnd"/>
      <w:r w:rsidRPr="00945377">
        <w:rPr>
          <w:lang w:val="pt-BR"/>
        </w:rPr>
        <w:t>="/novo"</w:t>
      </w:r>
    </w:p>
    <w:p w14:paraId="5ABE65B2" w14:textId="3F7D3F1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</w:t>
      </w:r>
      <w:proofErr w:type="spellStart"/>
      <w:r w:rsidRPr="00945377">
        <w:rPr>
          <w:lang w:val="pt-BR"/>
        </w:rPr>
        <w:t>method</w:t>
      </w:r>
      <w:proofErr w:type="spellEnd"/>
      <w:r w:rsidRPr="00945377">
        <w:rPr>
          <w:lang w:val="pt-BR"/>
        </w:rPr>
        <w:t>="post"&gt;</w:t>
      </w:r>
    </w:p>
    <w:p w14:paraId="01CFDD24" w14:textId="42EA4E11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="mb-3"&gt;</w:t>
      </w:r>
    </w:p>
    <w:p w14:paraId="1E636E72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 &lt;input</w:t>
      </w:r>
    </w:p>
    <w:p w14:paraId="6790C004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form-control</w:t>
      </w:r>
      <w:proofErr w:type="spellEnd"/>
      <w:r w:rsidRPr="00945377">
        <w:rPr>
          <w:lang w:val="pt-BR"/>
        </w:rPr>
        <w:t>"</w:t>
      </w:r>
    </w:p>
    <w:p w14:paraId="37233790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name</w:t>
      </w:r>
      <w:proofErr w:type="spellEnd"/>
      <w:r w:rsidRPr="00945377">
        <w:rPr>
          <w:lang w:val="pt-BR"/>
        </w:rPr>
        <w:t>="titulo"</w:t>
      </w:r>
    </w:p>
    <w:p w14:paraId="5D176E8B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placeholder</w:t>
      </w:r>
      <w:proofErr w:type="spellEnd"/>
      <w:r w:rsidRPr="00945377">
        <w:rPr>
          <w:lang w:val="pt-BR"/>
        </w:rPr>
        <w:t>="Título"</w:t>
      </w:r>
    </w:p>
    <w:p w14:paraId="5CF5385A" w14:textId="77777777" w:rsidR="004F718B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required</w:t>
      </w:r>
      <w:proofErr w:type="spellEnd"/>
      <w:r w:rsidRPr="00945377">
        <w:rPr>
          <w:lang w:val="pt-BR"/>
        </w:rPr>
        <w:t>&gt;</w:t>
      </w:r>
    </w:p>
    <w:p w14:paraId="495C6B1B" w14:textId="20544C06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lastRenderedPageBreak/>
        <w:t>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1BA5082D" w14:textId="0F3E149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="mb-3"&gt;</w:t>
      </w:r>
    </w:p>
    <w:p w14:paraId="2537792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 &lt;</w:t>
      </w:r>
      <w:proofErr w:type="spellStart"/>
      <w:r w:rsidRPr="00945377">
        <w:rPr>
          <w:lang w:val="pt-BR"/>
        </w:rPr>
        <w:t>textarea</w:t>
      </w:r>
      <w:proofErr w:type="spellEnd"/>
    </w:p>
    <w:p w14:paraId="5C2F4F44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form-control</w:t>
      </w:r>
      <w:proofErr w:type="spellEnd"/>
      <w:r w:rsidRPr="00945377">
        <w:rPr>
          <w:lang w:val="pt-BR"/>
        </w:rPr>
        <w:t>"</w:t>
      </w:r>
    </w:p>
    <w:p w14:paraId="1E00C0D7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name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descricao</w:t>
      </w:r>
      <w:proofErr w:type="spellEnd"/>
      <w:r w:rsidRPr="00945377">
        <w:rPr>
          <w:lang w:val="pt-BR"/>
        </w:rPr>
        <w:t>"</w:t>
      </w:r>
    </w:p>
    <w:p w14:paraId="1DF2C97B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placeholder</w:t>
      </w:r>
      <w:proofErr w:type="spellEnd"/>
      <w:r w:rsidRPr="00945377">
        <w:rPr>
          <w:lang w:val="pt-BR"/>
        </w:rPr>
        <w:t>="Descrição"</w:t>
      </w:r>
    </w:p>
    <w:p w14:paraId="06283134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rows</w:t>
      </w:r>
      <w:proofErr w:type="spellEnd"/>
      <w:r w:rsidRPr="00945377">
        <w:rPr>
          <w:lang w:val="pt-BR"/>
        </w:rPr>
        <w:t>="3"</w:t>
      </w:r>
    </w:p>
    <w:p w14:paraId="0DB6FE6B" w14:textId="5BA8CFC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    </w:t>
      </w:r>
      <w:proofErr w:type="spellStart"/>
      <w:r w:rsidRPr="00945377">
        <w:rPr>
          <w:lang w:val="pt-BR"/>
        </w:rPr>
        <w:t>required</w:t>
      </w:r>
      <w:proofErr w:type="spellEnd"/>
      <w:r w:rsidRPr="00945377">
        <w:rPr>
          <w:lang w:val="pt-BR"/>
        </w:rPr>
        <w:t>&gt;&lt;/</w:t>
      </w:r>
      <w:proofErr w:type="spellStart"/>
      <w:r w:rsidRPr="00945377">
        <w:rPr>
          <w:lang w:val="pt-BR"/>
        </w:rPr>
        <w:t>textarea</w:t>
      </w:r>
      <w:proofErr w:type="spellEnd"/>
      <w:r w:rsidRPr="00945377">
        <w:rPr>
          <w:lang w:val="pt-BR"/>
        </w:rPr>
        <w:t>&gt;</w:t>
      </w:r>
    </w:p>
    <w:p w14:paraId="18AE819E" w14:textId="7637E6D9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79AF576C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</w:t>
      </w:r>
      <w:proofErr w:type="spellStart"/>
      <w:r w:rsidRPr="00945377">
        <w:rPr>
          <w:lang w:val="pt-BR"/>
        </w:rPr>
        <w:t>button</w:t>
      </w:r>
      <w:proofErr w:type="spellEnd"/>
    </w:p>
    <w:p w14:paraId="2F058E8B" w14:textId="599FFFB4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btn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btn-primary</w:t>
      </w:r>
      <w:proofErr w:type="spellEnd"/>
      <w:r w:rsidRPr="00945377">
        <w:rPr>
          <w:lang w:val="pt-BR"/>
        </w:rPr>
        <w:t>"&gt;</w:t>
      </w:r>
    </w:p>
    <w:p w14:paraId="68D03D4A" w14:textId="467FBB0C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 Abrir Chamado</w:t>
      </w:r>
    </w:p>
    <w:p w14:paraId="0EDAF62A" w14:textId="2D3799D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</w:t>
      </w:r>
      <w:proofErr w:type="spellStart"/>
      <w:r w:rsidRPr="00945377">
        <w:rPr>
          <w:lang w:val="pt-BR"/>
        </w:rPr>
        <w:t>button</w:t>
      </w:r>
      <w:proofErr w:type="spellEnd"/>
      <w:r w:rsidRPr="00945377">
        <w:rPr>
          <w:lang w:val="pt-BR"/>
        </w:rPr>
        <w:t>&gt;</w:t>
      </w:r>
    </w:p>
    <w:p w14:paraId="219983F3" w14:textId="4915CF2E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&lt;/</w:t>
      </w:r>
      <w:proofErr w:type="spellStart"/>
      <w:r w:rsidRPr="00945377">
        <w:rPr>
          <w:lang w:val="pt-BR"/>
        </w:rPr>
        <w:t>form</w:t>
      </w:r>
      <w:proofErr w:type="spellEnd"/>
      <w:r w:rsidRPr="00945377">
        <w:rPr>
          <w:lang w:val="pt-BR"/>
        </w:rPr>
        <w:t>&gt;</w:t>
      </w:r>
    </w:p>
    <w:p w14:paraId="3CE41263" w14:textId="64B9FE2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2EB733CD" w14:textId="4E576A2B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6AF4BC4E" w14:textId="0A90CB3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&lt;h3&gt;Chamados&lt;/h3&gt;</w:t>
      </w:r>
    </w:p>
    <w:p w14:paraId="06B7B3B7" w14:textId="6FD0BD6B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{% for chamado in chamados %}</w:t>
      </w:r>
    </w:p>
    <w:p w14:paraId="6139E5BB" w14:textId="35FF93CE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 xml:space="preserve">="card </w:t>
      </w:r>
      <w:proofErr w:type="spellStart"/>
      <w:r w:rsidRPr="00945377">
        <w:rPr>
          <w:lang w:val="pt-BR"/>
        </w:rPr>
        <w:t>shadow-sm</w:t>
      </w:r>
      <w:proofErr w:type="spellEnd"/>
      <w:r w:rsidRPr="00945377">
        <w:rPr>
          <w:lang w:val="pt-BR"/>
        </w:rPr>
        <w:t xml:space="preserve"> mb-3"&gt;</w:t>
      </w:r>
    </w:p>
    <w:p w14:paraId="7EE770F2" w14:textId="28D608E6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="card-body"&gt;</w:t>
      </w:r>
    </w:p>
    <w:p w14:paraId="0FE4E50F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&lt;h5&gt;</w:t>
      </w:r>
    </w:p>
    <w:p w14:paraId="5B342EB7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</w:t>
      </w:r>
      <w:proofErr w:type="gramStart"/>
      <w:r w:rsidRPr="00945377">
        <w:rPr>
          <w:lang w:val="pt-BR"/>
        </w:rPr>
        <w:t>#{{ chamado.id</w:t>
      </w:r>
      <w:proofErr w:type="gramEnd"/>
      <w:r w:rsidRPr="00945377">
        <w:rPr>
          <w:lang w:val="pt-BR"/>
        </w:rPr>
        <w:t xml:space="preserve"> }}</w:t>
      </w:r>
    </w:p>
    <w:p w14:paraId="7BF0FA2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- </w:t>
      </w:r>
      <w:proofErr w:type="gramStart"/>
      <w:r w:rsidRPr="00945377">
        <w:rPr>
          <w:lang w:val="pt-BR"/>
        </w:rPr>
        <w:t xml:space="preserve">{{ </w:t>
      </w:r>
      <w:proofErr w:type="spellStart"/>
      <w:r w:rsidRPr="00945377">
        <w:rPr>
          <w:lang w:val="pt-BR"/>
        </w:rPr>
        <w:t>chamado</w:t>
      </w:r>
      <w:proofErr w:type="gramEnd"/>
      <w:r w:rsidRPr="00945377">
        <w:rPr>
          <w:lang w:val="pt-BR"/>
        </w:rPr>
        <w:t>.</w:t>
      </w:r>
      <w:proofErr w:type="gramStart"/>
      <w:r w:rsidRPr="00945377">
        <w:rPr>
          <w:lang w:val="pt-BR"/>
        </w:rPr>
        <w:t>titulo</w:t>
      </w:r>
      <w:proofErr w:type="spellEnd"/>
      <w:r w:rsidRPr="00945377">
        <w:rPr>
          <w:lang w:val="pt-BR"/>
        </w:rPr>
        <w:t xml:space="preserve"> }</w:t>
      </w:r>
      <w:proofErr w:type="gramEnd"/>
      <w:r w:rsidRPr="00945377">
        <w:rPr>
          <w:lang w:val="pt-BR"/>
        </w:rPr>
        <w:t>}</w:t>
      </w:r>
    </w:p>
    <w:p w14:paraId="6D873480" w14:textId="362028D6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&lt;/h5&gt;</w:t>
      </w:r>
    </w:p>
    <w:p w14:paraId="76F60330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&lt;p&gt;</w:t>
      </w:r>
    </w:p>
    <w:p w14:paraId="56E54FD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</w:t>
      </w:r>
      <w:proofErr w:type="gramStart"/>
      <w:r w:rsidRPr="00945377">
        <w:rPr>
          <w:lang w:val="pt-BR"/>
        </w:rPr>
        <w:t xml:space="preserve">{{ </w:t>
      </w:r>
      <w:proofErr w:type="spellStart"/>
      <w:r w:rsidRPr="00945377">
        <w:rPr>
          <w:lang w:val="pt-BR"/>
        </w:rPr>
        <w:t>chamado</w:t>
      </w:r>
      <w:proofErr w:type="gramEnd"/>
      <w:r w:rsidRPr="00945377">
        <w:rPr>
          <w:lang w:val="pt-BR"/>
        </w:rPr>
        <w:t>.</w:t>
      </w:r>
      <w:proofErr w:type="gramStart"/>
      <w:r w:rsidRPr="00945377">
        <w:rPr>
          <w:lang w:val="pt-BR"/>
        </w:rPr>
        <w:t>descricao</w:t>
      </w:r>
      <w:proofErr w:type="spellEnd"/>
      <w:r w:rsidRPr="00945377">
        <w:rPr>
          <w:lang w:val="pt-BR"/>
        </w:rPr>
        <w:t xml:space="preserve"> }</w:t>
      </w:r>
      <w:proofErr w:type="gramEnd"/>
      <w:r w:rsidRPr="00945377">
        <w:rPr>
          <w:lang w:val="pt-BR"/>
        </w:rPr>
        <w:t>}</w:t>
      </w:r>
    </w:p>
    <w:p w14:paraId="17423F04" w14:textId="0ACB65F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&lt;/p&gt;</w:t>
      </w:r>
    </w:p>
    <w:p w14:paraId="17DBAC38" w14:textId="3812C45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{% </w:t>
      </w:r>
      <w:proofErr w:type="spellStart"/>
      <w:r w:rsidRPr="00945377">
        <w:rPr>
          <w:lang w:val="pt-BR"/>
        </w:rPr>
        <w:t>if</w:t>
      </w:r>
      <w:proofErr w:type="spellEnd"/>
      <w:r w:rsidRPr="00945377">
        <w:rPr>
          <w:lang w:val="pt-BR"/>
        </w:rPr>
        <w:t xml:space="preserve"> </w:t>
      </w:r>
      <w:proofErr w:type="spellStart"/>
      <w:proofErr w:type="gramStart"/>
      <w:r w:rsidRPr="00945377">
        <w:rPr>
          <w:lang w:val="pt-BR"/>
        </w:rPr>
        <w:t>chamado.status</w:t>
      </w:r>
      <w:proofErr w:type="spellEnd"/>
      <w:proofErr w:type="gramEnd"/>
      <w:r w:rsidRPr="00945377">
        <w:rPr>
          <w:lang w:val="pt-BR"/>
        </w:rPr>
        <w:t xml:space="preserve"> == 'Aberto' %}</w:t>
      </w:r>
    </w:p>
    <w:p w14:paraId="616A9338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</w:t>
      </w:r>
      <w:proofErr w:type="spellStart"/>
      <w:r w:rsidRPr="00945377">
        <w:rPr>
          <w:lang w:val="pt-BR"/>
        </w:rPr>
        <w:t>span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badge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bg-warning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text-dark</w:t>
      </w:r>
      <w:proofErr w:type="spellEnd"/>
      <w:r w:rsidRPr="00945377">
        <w:rPr>
          <w:lang w:val="pt-BR"/>
        </w:rPr>
        <w:t>"&gt;</w:t>
      </w:r>
    </w:p>
    <w:p w14:paraId="509EB1FF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</w:t>
      </w:r>
      <w:proofErr w:type="gramStart"/>
      <w:r w:rsidRPr="00945377">
        <w:rPr>
          <w:lang w:val="pt-BR"/>
        </w:rPr>
        <w:t xml:space="preserve">{{ </w:t>
      </w:r>
      <w:proofErr w:type="spellStart"/>
      <w:r w:rsidRPr="00945377">
        <w:rPr>
          <w:lang w:val="pt-BR"/>
        </w:rPr>
        <w:t>chamado</w:t>
      </w:r>
      <w:proofErr w:type="gramEnd"/>
      <w:r w:rsidRPr="00945377">
        <w:rPr>
          <w:lang w:val="pt-BR"/>
        </w:rPr>
        <w:t>.</w:t>
      </w:r>
      <w:proofErr w:type="gramStart"/>
      <w:r w:rsidRPr="00945377">
        <w:rPr>
          <w:lang w:val="pt-BR"/>
        </w:rPr>
        <w:t>status</w:t>
      </w:r>
      <w:proofErr w:type="spellEnd"/>
      <w:r w:rsidRPr="00945377">
        <w:rPr>
          <w:lang w:val="pt-BR"/>
        </w:rPr>
        <w:t xml:space="preserve"> }</w:t>
      </w:r>
      <w:proofErr w:type="gramEnd"/>
      <w:r w:rsidRPr="00945377">
        <w:rPr>
          <w:lang w:val="pt-BR"/>
        </w:rPr>
        <w:t>}</w:t>
      </w:r>
    </w:p>
    <w:p w14:paraId="1471AD15" w14:textId="430305C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</w:t>
      </w:r>
      <w:proofErr w:type="spellStart"/>
      <w:r w:rsidRPr="00945377">
        <w:rPr>
          <w:lang w:val="pt-BR"/>
        </w:rPr>
        <w:t>span</w:t>
      </w:r>
      <w:proofErr w:type="spellEnd"/>
      <w:r w:rsidRPr="00945377">
        <w:rPr>
          <w:lang w:val="pt-BR"/>
        </w:rPr>
        <w:t>&gt;</w:t>
      </w:r>
    </w:p>
    <w:p w14:paraId="591EEF2A" w14:textId="6600E09B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{% </w:t>
      </w:r>
      <w:proofErr w:type="spellStart"/>
      <w:r w:rsidRPr="00945377">
        <w:rPr>
          <w:lang w:val="pt-BR"/>
        </w:rPr>
        <w:t>else</w:t>
      </w:r>
      <w:proofErr w:type="spellEnd"/>
      <w:r w:rsidRPr="00945377">
        <w:rPr>
          <w:lang w:val="pt-BR"/>
        </w:rPr>
        <w:t xml:space="preserve"> %}</w:t>
      </w:r>
    </w:p>
    <w:p w14:paraId="12CA168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</w:t>
      </w:r>
      <w:proofErr w:type="spellStart"/>
      <w:r w:rsidRPr="00945377">
        <w:rPr>
          <w:lang w:val="pt-BR"/>
        </w:rPr>
        <w:t>span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badge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bg-success</w:t>
      </w:r>
      <w:proofErr w:type="spellEnd"/>
      <w:r w:rsidRPr="00945377">
        <w:rPr>
          <w:lang w:val="pt-BR"/>
        </w:rPr>
        <w:t>"&gt;</w:t>
      </w:r>
    </w:p>
    <w:p w14:paraId="6DCEB43F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    </w:t>
      </w:r>
      <w:proofErr w:type="gramStart"/>
      <w:r w:rsidRPr="00945377">
        <w:rPr>
          <w:lang w:val="pt-BR"/>
        </w:rPr>
        <w:t xml:space="preserve">{{ </w:t>
      </w:r>
      <w:proofErr w:type="spellStart"/>
      <w:r w:rsidRPr="00945377">
        <w:rPr>
          <w:lang w:val="pt-BR"/>
        </w:rPr>
        <w:t>chamado</w:t>
      </w:r>
      <w:proofErr w:type="gramEnd"/>
      <w:r w:rsidRPr="00945377">
        <w:rPr>
          <w:lang w:val="pt-BR"/>
        </w:rPr>
        <w:t>.</w:t>
      </w:r>
      <w:proofErr w:type="gramStart"/>
      <w:r w:rsidRPr="00945377">
        <w:rPr>
          <w:lang w:val="pt-BR"/>
        </w:rPr>
        <w:t>status</w:t>
      </w:r>
      <w:proofErr w:type="spellEnd"/>
      <w:r w:rsidRPr="00945377">
        <w:rPr>
          <w:lang w:val="pt-BR"/>
        </w:rPr>
        <w:t xml:space="preserve"> }</w:t>
      </w:r>
      <w:proofErr w:type="gramEnd"/>
      <w:r w:rsidRPr="00945377">
        <w:rPr>
          <w:lang w:val="pt-BR"/>
        </w:rPr>
        <w:t>}</w:t>
      </w:r>
    </w:p>
    <w:p w14:paraId="6194CE7C" w14:textId="4AB5812F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</w:t>
      </w:r>
      <w:proofErr w:type="spellStart"/>
      <w:r w:rsidRPr="00945377">
        <w:rPr>
          <w:lang w:val="pt-BR"/>
        </w:rPr>
        <w:t>span</w:t>
      </w:r>
      <w:proofErr w:type="spellEnd"/>
      <w:r w:rsidRPr="00945377">
        <w:rPr>
          <w:lang w:val="pt-BR"/>
        </w:rPr>
        <w:t>&gt;</w:t>
      </w:r>
    </w:p>
    <w:p w14:paraId="4EFB860E" w14:textId="3029D0FA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{% </w:t>
      </w:r>
      <w:proofErr w:type="spellStart"/>
      <w:r w:rsidRPr="00945377">
        <w:rPr>
          <w:lang w:val="pt-BR"/>
        </w:rPr>
        <w:t>endif</w:t>
      </w:r>
      <w:proofErr w:type="spellEnd"/>
      <w:r w:rsidRPr="00945377">
        <w:rPr>
          <w:lang w:val="pt-BR"/>
        </w:rPr>
        <w:t xml:space="preserve"> %}</w:t>
      </w:r>
    </w:p>
    <w:p w14:paraId="570E549B" w14:textId="4F42C5AF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="mt-3"&gt;</w:t>
      </w:r>
    </w:p>
    <w:p w14:paraId="5BD098F8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&lt;a </w:t>
      </w:r>
      <w:proofErr w:type="spellStart"/>
      <w:r w:rsidRPr="00945377">
        <w:rPr>
          <w:lang w:val="pt-BR"/>
        </w:rPr>
        <w:t>href</w:t>
      </w:r>
      <w:proofErr w:type="spellEnd"/>
      <w:r w:rsidRPr="00945377">
        <w:rPr>
          <w:lang w:val="pt-BR"/>
        </w:rPr>
        <w:t>="/resolver</w:t>
      </w:r>
      <w:proofErr w:type="gramStart"/>
      <w:r w:rsidRPr="00945377">
        <w:rPr>
          <w:lang w:val="pt-BR"/>
        </w:rPr>
        <w:t>/{{ chamado.id</w:t>
      </w:r>
      <w:proofErr w:type="gramEnd"/>
      <w:r w:rsidRPr="00945377">
        <w:rPr>
          <w:lang w:val="pt-BR"/>
        </w:rPr>
        <w:t xml:space="preserve"> }}"</w:t>
      </w:r>
    </w:p>
    <w:p w14:paraId="6C509D81" w14:textId="4FA6B3A0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btn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btn-success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btn-sm</w:t>
      </w:r>
      <w:proofErr w:type="spellEnd"/>
      <w:r w:rsidRPr="00945377">
        <w:rPr>
          <w:lang w:val="pt-BR"/>
        </w:rPr>
        <w:t>"&gt;</w:t>
      </w:r>
    </w:p>
    <w:p w14:paraId="738110DA" w14:textId="4945CDED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Resolver</w:t>
      </w:r>
    </w:p>
    <w:p w14:paraId="2ABC4F7E" w14:textId="15F9DDE8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&lt;/a&gt;</w:t>
      </w:r>
    </w:p>
    <w:p w14:paraId="15426AA5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            &lt;a </w:t>
      </w:r>
      <w:proofErr w:type="spellStart"/>
      <w:r w:rsidRPr="00945377">
        <w:rPr>
          <w:lang w:val="pt-BR"/>
        </w:rPr>
        <w:t>href</w:t>
      </w:r>
      <w:proofErr w:type="spellEnd"/>
      <w:r w:rsidRPr="00945377">
        <w:rPr>
          <w:lang w:val="pt-BR"/>
        </w:rPr>
        <w:t>="/excluir</w:t>
      </w:r>
      <w:proofErr w:type="gramStart"/>
      <w:r w:rsidRPr="00945377">
        <w:rPr>
          <w:lang w:val="pt-BR"/>
        </w:rPr>
        <w:t>/{{ chamado.id</w:t>
      </w:r>
      <w:proofErr w:type="gramEnd"/>
      <w:r w:rsidRPr="00945377">
        <w:rPr>
          <w:lang w:val="pt-BR"/>
        </w:rPr>
        <w:t xml:space="preserve"> }}"</w:t>
      </w:r>
    </w:p>
    <w:p w14:paraId="563662F0" w14:textId="2751F725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   </w:t>
      </w:r>
      <w:proofErr w:type="spellStart"/>
      <w:r w:rsidRPr="00945377">
        <w:rPr>
          <w:lang w:val="pt-BR"/>
        </w:rPr>
        <w:t>class</w:t>
      </w:r>
      <w:proofErr w:type="spellEnd"/>
      <w:r w:rsidRPr="00945377">
        <w:rPr>
          <w:lang w:val="pt-BR"/>
        </w:rPr>
        <w:t>="</w:t>
      </w:r>
      <w:proofErr w:type="spellStart"/>
      <w:r w:rsidRPr="00945377">
        <w:rPr>
          <w:lang w:val="pt-BR"/>
        </w:rPr>
        <w:t>btn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btn-danger</w:t>
      </w:r>
      <w:proofErr w:type="spellEnd"/>
      <w:r w:rsidRPr="00945377">
        <w:rPr>
          <w:lang w:val="pt-BR"/>
        </w:rPr>
        <w:t xml:space="preserve"> </w:t>
      </w:r>
      <w:proofErr w:type="spellStart"/>
      <w:r w:rsidRPr="00945377">
        <w:rPr>
          <w:lang w:val="pt-BR"/>
        </w:rPr>
        <w:t>btn-sm</w:t>
      </w:r>
      <w:proofErr w:type="spellEnd"/>
      <w:r w:rsidRPr="00945377">
        <w:rPr>
          <w:lang w:val="pt-BR"/>
        </w:rPr>
        <w:t>"</w:t>
      </w:r>
    </w:p>
    <w:p w14:paraId="30E53151" w14:textId="0E831126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lastRenderedPageBreak/>
        <w:t>                   Excluir</w:t>
      </w:r>
    </w:p>
    <w:p w14:paraId="517A5D22" w14:textId="553595F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    &lt;/a&gt;</w:t>
      </w:r>
    </w:p>
    <w:p w14:paraId="4D18DA48" w14:textId="03C67F7F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7F44C8B7" w14:textId="7115D40B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650E94C0" w14:textId="6D74B0F1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    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327D9C65" w14:textId="30B4ECA3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 xml:space="preserve">    {% </w:t>
      </w:r>
      <w:proofErr w:type="spellStart"/>
      <w:r w:rsidRPr="00945377">
        <w:rPr>
          <w:lang w:val="pt-BR"/>
        </w:rPr>
        <w:t>endfor</w:t>
      </w:r>
      <w:proofErr w:type="spellEnd"/>
      <w:r w:rsidRPr="00945377">
        <w:rPr>
          <w:lang w:val="pt-BR"/>
        </w:rPr>
        <w:t xml:space="preserve"> %}</w:t>
      </w:r>
    </w:p>
    <w:p w14:paraId="5D9F5C2F" w14:textId="27E6F006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&lt;/</w:t>
      </w:r>
      <w:proofErr w:type="spellStart"/>
      <w:r w:rsidRPr="00945377">
        <w:rPr>
          <w:lang w:val="pt-BR"/>
        </w:rPr>
        <w:t>div</w:t>
      </w:r>
      <w:proofErr w:type="spellEnd"/>
      <w:r w:rsidRPr="00945377">
        <w:rPr>
          <w:lang w:val="pt-BR"/>
        </w:rPr>
        <w:t>&gt;</w:t>
      </w:r>
    </w:p>
    <w:p w14:paraId="351B9259" w14:textId="6192E29B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&lt;/body&gt;</w:t>
      </w:r>
    </w:p>
    <w:p w14:paraId="7DCA3F43" w14:textId="77777777" w:rsidR="00945377" w:rsidRPr="00945377" w:rsidRDefault="00945377" w:rsidP="00945377">
      <w:pPr>
        <w:spacing w:after="0"/>
        <w:rPr>
          <w:lang w:val="pt-BR"/>
        </w:rPr>
      </w:pPr>
      <w:r w:rsidRPr="00945377">
        <w:rPr>
          <w:lang w:val="pt-BR"/>
        </w:rPr>
        <w:t>&lt;/</w:t>
      </w:r>
      <w:proofErr w:type="spellStart"/>
      <w:r w:rsidRPr="00945377">
        <w:rPr>
          <w:lang w:val="pt-BR"/>
        </w:rPr>
        <w:t>html</w:t>
      </w:r>
      <w:proofErr w:type="spellEnd"/>
      <w:r w:rsidRPr="00945377">
        <w:rPr>
          <w:lang w:val="pt-BR"/>
        </w:rPr>
        <w:t>&gt;</w:t>
      </w:r>
    </w:p>
    <w:p w14:paraId="48460F09" w14:textId="77777777" w:rsidR="003A2575" w:rsidRDefault="00000000">
      <w:r>
        <w:br w:type="page"/>
      </w:r>
    </w:p>
    <w:p w14:paraId="42BB94CD" w14:textId="77777777" w:rsidR="003A2575" w:rsidRDefault="00000000">
      <w:pPr>
        <w:pStyle w:val="Ttulo2"/>
      </w:pPr>
      <w:r>
        <w:lastRenderedPageBreak/>
        <w:t>static/style.css</w:t>
      </w:r>
    </w:p>
    <w:p w14:paraId="31484FB8" w14:textId="77777777" w:rsidR="003A2575" w:rsidRDefault="00000000">
      <w:r>
        <w:t>O que é:</w:t>
      </w:r>
      <w:r>
        <w:br/>
        <w:t>Folha de estilos CSS.</w:t>
      </w:r>
    </w:p>
    <w:p w14:paraId="3E27181E" w14:textId="77777777" w:rsidR="003A2575" w:rsidRDefault="00000000">
      <w:r>
        <w:t>Para que serve:</w:t>
      </w:r>
      <w:r>
        <w:br/>
        <w:t>Define aparência e layout do sistema.</w:t>
      </w:r>
    </w:p>
    <w:p w14:paraId="7CD4FB4E" w14:textId="77777777" w:rsidR="003A2575" w:rsidRDefault="003A2575"/>
    <w:p w14:paraId="11B9D953" w14:textId="77777777" w:rsidR="003A2575" w:rsidRDefault="00000000">
      <w:pPr>
        <w:pStyle w:val="Ttulo3"/>
      </w:pPr>
      <w:r>
        <w:t>Conteúdo do Arquivo</w:t>
      </w:r>
    </w:p>
    <w:p w14:paraId="191C4379" w14:textId="77777777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body{</w:t>
      </w:r>
      <w:proofErr w:type="gramEnd"/>
    </w:p>
    <w:p w14:paraId="6C55278F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    background:#f4f6f9;</w:t>
      </w:r>
    </w:p>
    <w:p w14:paraId="18728036" w14:textId="1EA74BFE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}</w:t>
      </w:r>
    </w:p>
    <w:p w14:paraId="7BAD5475" w14:textId="77777777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.hero</w:t>
      </w:r>
      <w:proofErr w:type="gramEnd"/>
      <w:r w:rsidRPr="00030A70">
        <w:rPr>
          <w:lang w:val="pt-BR"/>
        </w:rPr>
        <w:t>{</w:t>
      </w:r>
    </w:p>
    <w:p w14:paraId="438DF93A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    background:#0d6efd;</w:t>
      </w:r>
    </w:p>
    <w:p w14:paraId="389EEF20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 xml:space="preserve">    </w:t>
      </w:r>
      <w:proofErr w:type="spellStart"/>
      <w:r w:rsidRPr="00030A70">
        <w:rPr>
          <w:lang w:val="pt-BR"/>
        </w:rPr>
        <w:t>color:white</w:t>
      </w:r>
      <w:proofErr w:type="spellEnd"/>
      <w:r w:rsidRPr="00030A70">
        <w:rPr>
          <w:lang w:val="pt-BR"/>
        </w:rPr>
        <w:t>;</w:t>
      </w:r>
    </w:p>
    <w:p w14:paraId="44487C49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    padding:30px;</w:t>
      </w:r>
    </w:p>
    <w:p w14:paraId="2BD4D84F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    border-radius:15px;</w:t>
      </w:r>
    </w:p>
    <w:p w14:paraId="4FFD8844" w14:textId="7D7584B3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}</w:t>
      </w:r>
    </w:p>
    <w:p w14:paraId="4C6170AB" w14:textId="77777777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.card</w:t>
      </w:r>
      <w:proofErr w:type="gramEnd"/>
      <w:r w:rsidRPr="00030A70">
        <w:rPr>
          <w:lang w:val="pt-BR"/>
        </w:rPr>
        <w:t>{</w:t>
      </w:r>
    </w:p>
    <w:p w14:paraId="512C3366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 xml:space="preserve">    </w:t>
      </w:r>
      <w:proofErr w:type="spellStart"/>
      <w:r w:rsidRPr="00030A70">
        <w:rPr>
          <w:lang w:val="pt-BR"/>
        </w:rPr>
        <w:t>border:none</w:t>
      </w:r>
      <w:proofErr w:type="spellEnd"/>
      <w:r w:rsidRPr="00030A70">
        <w:rPr>
          <w:lang w:val="pt-BR"/>
        </w:rPr>
        <w:t>;</w:t>
      </w:r>
    </w:p>
    <w:p w14:paraId="27BCC3BF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    border-radius:15px;</w:t>
      </w:r>
    </w:p>
    <w:p w14:paraId="0FAE3B40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}</w:t>
      </w:r>
    </w:p>
    <w:p w14:paraId="33EF9D4D" w14:textId="77777777" w:rsidR="003A2575" w:rsidRDefault="00000000">
      <w:r>
        <w:br w:type="page"/>
      </w:r>
    </w:p>
    <w:p w14:paraId="0A726878" w14:textId="77777777" w:rsidR="003A2575" w:rsidRDefault="00000000">
      <w:pPr>
        <w:pStyle w:val="Ttulo2"/>
      </w:pPr>
      <w:r>
        <w:lastRenderedPageBreak/>
        <w:t>.gitignore</w:t>
      </w:r>
    </w:p>
    <w:p w14:paraId="621E80BC" w14:textId="77777777" w:rsidR="003A2575" w:rsidRDefault="00000000">
      <w:r>
        <w:t>O que é:</w:t>
      </w:r>
      <w:r>
        <w:br/>
        <w:t>Configuração do Git.</w:t>
      </w:r>
    </w:p>
    <w:p w14:paraId="1F91AFE8" w14:textId="7CA5040E" w:rsidR="003A2575" w:rsidRDefault="00000000">
      <w:r>
        <w:t xml:space="preserve">Para que </w:t>
      </w:r>
      <w:proofErr w:type="gramStart"/>
      <w:r>
        <w:t>serve</w:t>
      </w:r>
      <w:proofErr w:type="gramEnd"/>
      <w:r>
        <w:t>:</w:t>
      </w:r>
      <w:r>
        <w:br/>
        <w:t xml:space="preserve">Define arquivos e </w:t>
      </w:r>
      <w:proofErr w:type="spellStart"/>
      <w:r>
        <w:t>diretórios</w:t>
      </w:r>
      <w:proofErr w:type="spellEnd"/>
      <w:r>
        <w:t xml:space="preserve"> </w:t>
      </w:r>
      <w:proofErr w:type="spellStart"/>
      <w:r>
        <w:t>ignorados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versionamento</w:t>
      </w:r>
      <w:proofErr w:type="spellEnd"/>
      <w:r>
        <w:t>.</w:t>
      </w:r>
    </w:p>
    <w:p w14:paraId="3316091C" w14:textId="77777777" w:rsidR="003A2575" w:rsidRDefault="00000000">
      <w:pPr>
        <w:pStyle w:val="Ttulo3"/>
      </w:pPr>
      <w:r>
        <w:t>Conteúdo do Arquivo</w:t>
      </w:r>
    </w:p>
    <w:p w14:paraId="636045F4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__</w:t>
      </w:r>
      <w:proofErr w:type="spellStart"/>
      <w:r w:rsidRPr="00030A70">
        <w:rPr>
          <w:lang w:val="pt-BR"/>
        </w:rPr>
        <w:t>pycache</w:t>
      </w:r>
      <w:proofErr w:type="spellEnd"/>
      <w:r w:rsidRPr="00030A70">
        <w:rPr>
          <w:lang w:val="pt-BR"/>
        </w:rPr>
        <w:t>__/</w:t>
      </w:r>
    </w:p>
    <w:p w14:paraId="7F68921B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*.</w:t>
      </w:r>
      <w:proofErr w:type="spellStart"/>
      <w:r w:rsidRPr="00030A70">
        <w:rPr>
          <w:lang w:val="pt-BR"/>
        </w:rPr>
        <w:t>pyc</w:t>
      </w:r>
      <w:proofErr w:type="spellEnd"/>
    </w:p>
    <w:p w14:paraId="69BA084C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*.</w:t>
      </w:r>
      <w:proofErr w:type="spellStart"/>
      <w:r w:rsidRPr="00030A70">
        <w:rPr>
          <w:lang w:val="pt-BR"/>
        </w:rPr>
        <w:t>pyo</w:t>
      </w:r>
      <w:proofErr w:type="spellEnd"/>
    </w:p>
    <w:p w14:paraId="62175A3C" w14:textId="5DA14A4D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*.</w:t>
      </w:r>
      <w:proofErr w:type="spellStart"/>
      <w:r w:rsidRPr="00030A70">
        <w:rPr>
          <w:lang w:val="pt-BR"/>
        </w:rPr>
        <w:t>pyd</w:t>
      </w:r>
      <w:proofErr w:type="spellEnd"/>
    </w:p>
    <w:p w14:paraId="1D0187A0" w14:textId="0FAC4644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.</w:t>
      </w:r>
      <w:proofErr w:type="spellStart"/>
      <w:r w:rsidRPr="00030A70">
        <w:rPr>
          <w:lang w:val="pt-BR"/>
        </w:rPr>
        <w:t>env</w:t>
      </w:r>
      <w:proofErr w:type="spellEnd"/>
      <w:proofErr w:type="gramEnd"/>
    </w:p>
    <w:p w14:paraId="5EBCB5E7" w14:textId="77777777" w:rsidR="00030A70" w:rsidRPr="00030A70" w:rsidRDefault="00030A70" w:rsidP="00030A70">
      <w:pPr>
        <w:spacing w:after="0"/>
        <w:rPr>
          <w:lang w:val="pt-BR"/>
        </w:rPr>
      </w:pPr>
      <w:proofErr w:type="spellStart"/>
      <w:r w:rsidRPr="00030A70">
        <w:rPr>
          <w:lang w:val="pt-BR"/>
        </w:rPr>
        <w:t>venv</w:t>
      </w:r>
      <w:proofErr w:type="spellEnd"/>
      <w:r w:rsidRPr="00030A70">
        <w:rPr>
          <w:lang w:val="pt-BR"/>
        </w:rPr>
        <w:t>/</w:t>
      </w:r>
    </w:p>
    <w:p w14:paraId="474A4BB9" w14:textId="5F104D75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.</w:t>
      </w:r>
      <w:proofErr w:type="spellStart"/>
      <w:r w:rsidRPr="00030A70">
        <w:rPr>
          <w:lang w:val="pt-BR"/>
        </w:rPr>
        <w:t>venv</w:t>
      </w:r>
      <w:proofErr w:type="spellEnd"/>
      <w:proofErr w:type="gramEnd"/>
      <w:r w:rsidRPr="00030A70">
        <w:rPr>
          <w:lang w:val="pt-BR"/>
        </w:rPr>
        <w:t>/</w:t>
      </w:r>
    </w:p>
    <w:p w14:paraId="484EB124" w14:textId="0F786889" w:rsidR="00030A70" w:rsidRPr="00030A70" w:rsidRDefault="00030A70" w:rsidP="00030A70">
      <w:pPr>
        <w:spacing w:after="0"/>
        <w:rPr>
          <w:lang w:val="pt-BR"/>
        </w:rPr>
      </w:pPr>
      <w:proofErr w:type="spellStart"/>
      <w:r w:rsidRPr="00030A70">
        <w:rPr>
          <w:lang w:val="pt-BR"/>
        </w:rPr>
        <w:t>instance</w:t>
      </w:r>
      <w:proofErr w:type="spellEnd"/>
      <w:r w:rsidRPr="00030A70">
        <w:rPr>
          <w:lang w:val="pt-BR"/>
        </w:rPr>
        <w:t>/</w:t>
      </w:r>
    </w:p>
    <w:p w14:paraId="135529BA" w14:textId="194EF9E2" w:rsidR="00030A70" w:rsidRPr="00030A70" w:rsidRDefault="00030A70" w:rsidP="00030A70">
      <w:pPr>
        <w:spacing w:after="0"/>
        <w:rPr>
          <w:lang w:val="pt-BR"/>
        </w:rPr>
      </w:pPr>
      <w:proofErr w:type="gramStart"/>
      <w:r w:rsidRPr="00030A70">
        <w:rPr>
          <w:lang w:val="pt-BR"/>
        </w:rPr>
        <w:t>.</w:t>
      </w:r>
      <w:proofErr w:type="spellStart"/>
      <w:r w:rsidRPr="00030A70">
        <w:rPr>
          <w:lang w:val="pt-BR"/>
        </w:rPr>
        <w:t>vscode</w:t>
      </w:r>
      <w:proofErr w:type="spellEnd"/>
      <w:proofErr w:type="gramEnd"/>
      <w:r w:rsidRPr="00030A70">
        <w:rPr>
          <w:lang w:val="pt-BR"/>
        </w:rPr>
        <w:t>/</w:t>
      </w:r>
    </w:p>
    <w:p w14:paraId="24F67C8E" w14:textId="05D509BA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*.</w:t>
      </w:r>
      <w:proofErr w:type="spellStart"/>
      <w:r w:rsidRPr="00030A70">
        <w:rPr>
          <w:lang w:val="pt-BR"/>
        </w:rPr>
        <w:t>db</w:t>
      </w:r>
      <w:proofErr w:type="spellEnd"/>
    </w:p>
    <w:p w14:paraId="1F1526C2" w14:textId="77777777" w:rsidR="00030A70" w:rsidRPr="00030A70" w:rsidRDefault="00030A70" w:rsidP="00030A70">
      <w:pPr>
        <w:spacing w:after="0"/>
        <w:rPr>
          <w:lang w:val="pt-BR"/>
        </w:rPr>
      </w:pPr>
      <w:r w:rsidRPr="00030A70">
        <w:rPr>
          <w:lang w:val="pt-BR"/>
        </w:rPr>
        <w:t>.</w:t>
      </w:r>
      <w:proofErr w:type="spellStart"/>
      <w:r w:rsidRPr="00030A70">
        <w:rPr>
          <w:lang w:val="pt-BR"/>
        </w:rPr>
        <w:t>DS_Store</w:t>
      </w:r>
      <w:proofErr w:type="spellEnd"/>
    </w:p>
    <w:p w14:paraId="0EC51F9A" w14:textId="77777777" w:rsidR="003A2575" w:rsidRDefault="00000000">
      <w:r>
        <w:br w:type="page"/>
      </w:r>
    </w:p>
    <w:p w14:paraId="3B5A1D01" w14:textId="77777777" w:rsidR="003A2575" w:rsidRDefault="00000000">
      <w:pPr>
        <w:pStyle w:val="Ttulo2"/>
      </w:pPr>
      <w:r>
        <w:lastRenderedPageBreak/>
        <w:t>docs/</w:t>
      </w:r>
    </w:p>
    <w:p w14:paraId="0B1782D6" w14:textId="77777777" w:rsidR="003A2575" w:rsidRDefault="00000000">
      <w:r>
        <w:t>O que é:</w:t>
      </w:r>
      <w:r>
        <w:br/>
        <w:t>Diretório de documentação.</w:t>
      </w:r>
    </w:p>
    <w:p w14:paraId="20030C8F" w14:textId="77777777" w:rsidR="003A2575" w:rsidRDefault="00000000">
      <w:r>
        <w:t xml:space="preserve">Para que </w:t>
      </w:r>
      <w:proofErr w:type="gramStart"/>
      <w:r>
        <w:t>serve</w:t>
      </w:r>
      <w:proofErr w:type="gramEnd"/>
      <w:r>
        <w:t>:</w:t>
      </w:r>
      <w:r>
        <w:br/>
        <w:t xml:space="preserve">Armazena relatórios, diário de </w:t>
      </w:r>
      <w:proofErr w:type="spellStart"/>
      <w:r>
        <w:t>bordo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6694EB32" w14:textId="77777777" w:rsidR="00030A70" w:rsidRDefault="00030A70"/>
    <w:p w14:paraId="3AB9E132" w14:textId="77777777" w:rsidR="003A2575" w:rsidRDefault="00000000">
      <w:pPr>
        <w:pStyle w:val="Ttulo2"/>
      </w:pPr>
      <w:r>
        <w:t>instance/</w:t>
      </w:r>
    </w:p>
    <w:p w14:paraId="08011036" w14:textId="77777777" w:rsidR="003A2575" w:rsidRDefault="00000000">
      <w:r>
        <w:t>O que é:</w:t>
      </w:r>
      <w:r>
        <w:br/>
        <w:t>Diretório de dados locais.</w:t>
      </w:r>
    </w:p>
    <w:p w14:paraId="2BD7A150" w14:textId="77777777" w:rsidR="003A2575" w:rsidRDefault="00000000">
      <w:r>
        <w:t>Para que serve:</w:t>
      </w:r>
      <w:r>
        <w:br/>
        <w:t>Armazena arquivos persistentes utilizados pela aplicação.</w:t>
      </w:r>
    </w:p>
    <w:p w14:paraId="7FE668EA" w14:textId="7A0FC3BD" w:rsidR="003A2575" w:rsidRDefault="003A2575"/>
    <w:sectPr w:rsidR="003A2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52B44"/>
    <w:multiLevelType w:val="multilevel"/>
    <w:tmpl w:val="0C6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385630">
    <w:abstractNumId w:val="8"/>
  </w:num>
  <w:num w:numId="2" w16cid:durableId="1219365776">
    <w:abstractNumId w:val="6"/>
  </w:num>
  <w:num w:numId="3" w16cid:durableId="1093820317">
    <w:abstractNumId w:val="5"/>
  </w:num>
  <w:num w:numId="4" w16cid:durableId="841550226">
    <w:abstractNumId w:val="4"/>
  </w:num>
  <w:num w:numId="5" w16cid:durableId="2030133955">
    <w:abstractNumId w:val="7"/>
  </w:num>
  <w:num w:numId="6" w16cid:durableId="1549684183">
    <w:abstractNumId w:val="3"/>
  </w:num>
  <w:num w:numId="7" w16cid:durableId="1773621172">
    <w:abstractNumId w:val="2"/>
  </w:num>
  <w:num w:numId="8" w16cid:durableId="1383750181">
    <w:abstractNumId w:val="1"/>
  </w:num>
  <w:num w:numId="9" w16cid:durableId="1148129811">
    <w:abstractNumId w:val="0"/>
  </w:num>
  <w:num w:numId="10" w16cid:durableId="972253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70"/>
    <w:rsid w:val="00034616"/>
    <w:rsid w:val="0006063C"/>
    <w:rsid w:val="0015074B"/>
    <w:rsid w:val="0029639D"/>
    <w:rsid w:val="00326F90"/>
    <w:rsid w:val="003A2575"/>
    <w:rsid w:val="004F718B"/>
    <w:rsid w:val="00643893"/>
    <w:rsid w:val="006F329F"/>
    <w:rsid w:val="007A5612"/>
    <w:rsid w:val="00945377"/>
    <w:rsid w:val="00AA1D8D"/>
    <w:rsid w:val="00B47730"/>
    <w:rsid w:val="00C015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C79A2"/>
  <w14:defaultImageDpi w14:val="300"/>
  <w15:docId w15:val="{A56C8292-3C4E-4306-9AF6-77BB3770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1336</Words>
  <Characters>7219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Melo</cp:lastModifiedBy>
  <cp:revision>5</cp:revision>
  <dcterms:created xsi:type="dcterms:W3CDTF">2013-12-23T23:15:00Z</dcterms:created>
  <dcterms:modified xsi:type="dcterms:W3CDTF">2026-06-09T15:57:00Z</dcterms:modified>
  <cp:category/>
</cp:coreProperties>
</file>