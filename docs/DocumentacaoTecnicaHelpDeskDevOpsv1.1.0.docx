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8058" w14:textId="77777777" w:rsidR="000A1A95" w:rsidRDefault="00000000">
      <w:pPr>
        <w:pStyle w:val="Ttulo1"/>
      </w:pPr>
      <w:r>
        <w:t>Documentação Técnica - HelpDesk DevOps (Atualizada v1.1.0)</w:t>
      </w:r>
    </w:p>
    <w:p w14:paraId="398465FE" w14:textId="77777777" w:rsidR="000A1A95" w:rsidRDefault="00000000">
      <w:r>
        <w:t>Documento atualizado após a migração do banco SQLite para PostgreSQL e implementação do Docker Compose para gerenciamento do banco de dados.</w:t>
      </w:r>
    </w:p>
    <w:p w14:paraId="274999B1" w14:textId="77777777" w:rsidR="000A1A95" w:rsidRDefault="00000000">
      <w:pPr>
        <w:pStyle w:val="Ttulo2"/>
      </w:pPr>
      <w:r>
        <w:t>app.py</w:t>
      </w:r>
    </w:p>
    <w:p w14:paraId="4D99DBAA" w14:textId="77777777" w:rsidR="000A1A95" w:rsidRDefault="00000000">
      <w:r>
        <w:t>O que é:</w:t>
      </w:r>
      <w:r>
        <w:br/>
        <w:t>Arquivo principal da aplicação Flask.</w:t>
      </w:r>
    </w:p>
    <w:p w14:paraId="228CE3B9" w14:textId="77777777" w:rsidR="000A1A95" w:rsidRDefault="00000000">
      <w:r>
        <w:t>Para que serve:</w:t>
      </w:r>
      <w:r>
        <w:br/>
        <w:t>Controla rotas, interface web, API REST e conexão com PostgreSQL.</w:t>
      </w:r>
    </w:p>
    <w:p w14:paraId="0F9CEFF7" w14:textId="77777777" w:rsidR="0069301E" w:rsidRDefault="00000000">
      <w:r>
        <w:t xml:space="preserve">Atualização v1.1.0: conexão alterada de SQLite </w:t>
      </w:r>
      <w:proofErr w:type="gramStart"/>
      <w:r>
        <w:t>para PostgreSQL</w:t>
      </w:r>
      <w:proofErr w:type="gramEnd"/>
      <w:r>
        <w:t>.</w:t>
      </w:r>
    </w:p>
    <w:p w14:paraId="628229F9" w14:textId="77777777" w:rsidR="0069301E" w:rsidRPr="0069301E" w:rsidRDefault="00000000" w:rsidP="0069301E">
      <w:pPr>
        <w:rPr>
          <w:lang w:val="pt-BR"/>
        </w:rPr>
      </w:pPr>
      <w:r>
        <w:br/>
      </w:r>
      <w:proofErr w:type="spellStart"/>
      <w:r w:rsidR="0069301E" w:rsidRPr="0069301E">
        <w:rPr>
          <w:lang w:val="pt-BR"/>
        </w:rPr>
        <w:t>from</w:t>
      </w:r>
      <w:proofErr w:type="spellEnd"/>
      <w:r w:rsidR="0069301E" w:rsidRPr="0069301E">
        <w:rPr>
          <w:lang w:val="pt-BR"/>
        </w:rPr>
        <w:t xml:space="preserve"> </w:t>
      </w:r>
      <w:proofErr w:type="spellStart"/>
      <w:r w:rsidR="0069301E" w:rsidRPr="0069301E">
        <w:rPr>
          <w:lang w:val="pt-BR"/>
        </w:rPr>
        <w:t>flask</w:t>
      </w:r>
      <w:proofErr w:type="spellEnd"/>
      <w:r w:rsidR="0069301E" w:rsidRPr="0069301E">
        <w:rPr>
          <w:lang w:val="pt-BR"/>
        </w:rPr>
        <w:t xml:space="preserve"> </w:t>
      </w:r>
      <w:proofErr w:type="spellStart"/>
      <w:r w:rsidR="0069301E" w:rsidRPr="0069301E">
        <w:rPr>
          <w:lang w:val="pt-BR"/>
        </w:rPr>
        <w:t>import</w:t>
      </w:r>
      <w:proofErr w:type="spellEnd"/>
      <w:r w:rsidR="0069301E" w:rsidRPr="0069301E">
        <w:rPr>
          <w:lang w:val="pt-BR"/>
        </w:rPr>
        <w:t xml:space="preserve"> </w:t>
      </w:r>
      <w:proofErr w:type="spellStart"/>
      <w:r w:rsidR="0069301E" w:rsidRPr="0069301E">
        <w:rPr>
          <w:lang w:val="pt-BR"/>
        </w:rPr>
        <w:t>Flask</w:t>
      </w:r>
      <w:proofErr w:type="spellEnd"/>
      <w:r w:rsidR="0069301E" w:rsidRPr="0069301E">
        <w:rPr>
          <w:lang w:val="pt-BR"/>
        </w:rPr>
        <w:t xml:space="preserve">, </w:t>
      </w:r>
      <w:proofErr w:type="spellStart"/>
      <w:r w:rsidR="0069301E" w:rsidRPr="0069301E">
        <w:rPr>
          <w:lang w:val="pt-BR"/>
        </w:rPr>
        <w:t>request</w:t>
      </w:r>
      <w:proofErr w:type="spellEnd"/>
      <w:r w:rsidR="0069301E" w:rsidRPr="0069301E">
        <w:rPr>
          <w:lang w:val="pt-BR"/>
        </w:rPr>
        <w:t xml:space="preserve">, </w:t>
      </w:r>
      <w:proofErr w:type="spellStart"/>
      <w:r w:rsidR="0069301E" w:rsidRPr="0069301E">
        <w:rPr>
          <w:lang w:val="pt-BR"/>
        </w:rPr>
        <w:t>jsonify</w:t>
      </w:r>
      <w:proofErr w:type="spellEnd"/>
      <w:r w:rsidR="0069301E" w:rsidRPr="0069301E">
        <w:rPr>
          <w:lang w:val="pt-BR"/>
        </w:rPr>
        <w:t xml:space="preserve">, </w:t>
      </w:r>
      <w:proofErr w:type="spellStart"/>
      <w:r w:rsidR="0069301E" w:rsidRPr="0069301E">
        <w:rPr>
          <w:lang w:val="pt-BR"/>
        </w:rPr>
        <w:t>render_template</w:t>
      </w:r>
      <w:proofErr w:type="spellEnd"/>
      <w:r w:rsidR="0069301E" w:rsidRPr="0069301E">
        <w:rPr>
          <w:lang w:val="pt-BR"/>
        </w:rPr>
        <w:t xml:space="preserve">, </w:t>
      </w:r>
      <w:proofErr w:type="spellStart"/>
      <w:r w:rsidR="0069301E" w:rsidRPr="0069301E">
        <w:rPr>
          <w:lang w:val="pt-BR"/>
        </w:rPr>
        <w:t>redirect</w:t>
      </w:r>
      <w:proofErr w:type="spellEnd"/>
    </w:p>
    <w:p w14:paraId="36912626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from</w:t>
      </w:r>
      <w:proofErr w:type="spellEnd"/>
      <w:r w:rsidRPr="0069301E">
        <w:rPr>
          <w:lang w:val="pt-BR"/>
        </w:rPr>
        <w:t xml:space="preserve"> models </w:t>
      </w:r>
      <w:proofErr w:type="spellStart"/>
      <w:r w:rsidRPr="0069301E">
        <w:rPr>
          <w:lang w:val="pt-BR"/>
        </w:rPr>
        <w:t>import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db</w:t>
      </w:r>
      <w:proofErr w:type="spellEnd"/>
      <w:r w:rsidRPr="0069301E">
        <w:rPr>
          <w:lang w:val="pt-BR"/>
        </w:rPr>
        <w:t xml:space="preserve">, </w:t>
      </w:r>
      <w:proofErr w:type="gramStart"/>
      <w:r w:rsidRPr="0069301E">
        <w:rPr>
          <w:lang w:val="pt-BR"/>
        </w:rPr>
        <w:t>Chamado</w:t>
      </w:r>
      <w:proofErr w:type="gramEnd"/>
    </w:p>
    <w:p w14:paraId="797160D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app = </w:t>
      </w:r>
      <w:proofErr w:type="spellStart"/>
      <w:r w:rsidRPr="0069301E">
        <w:rPr>
          <w:lang w:val="pt-BR"/>
        </w:rPr>
        <w:t>Flask</w:t>
      </w:r>
      <w:proofErr w:type="spellEnd"/>
      <w:r w:rsidRPr="0069301E">
        <w:rPr>
          <w:lang w:val="pt-BR"/>
        </w:rPr>
        <w:t>(__</w:t>
      </w:r>
      <w:proofErr w:type="spellStart"/>
      <w:r w:rsidRPr="0069301E">
        <w:rPr>
          <w:lang w:val="pt-BR"/>
        </w:rPr>
        <w:t>name</w:t>
      </w:r>
      <w:proofErr w:type="spellEnd"/>
      <w:r w:rsidRPr="0069301E">
        <w:rPr>
          <w:lang w:val="pt-BR"/>
        </w:rPr>
        <w:t>__)</w:t>
      </w:r>
    </w:p>
    <w:p w14:paraId="0D9CD434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app.config</w:t>
      </w:r>
      <w:proofErr w:type="spellEnd"/>
      <w:r w:rsidRPr="0069301E">
        <w:rPr>
          <w:lang w:val="pt-BR"/>
        </w:rPr>
        <w:t>["SQLALCHEMY_DATABASE_URI"] = (</w:t>
      </w:r>
    </w:p>
    <w:p w14:paraId="54857614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"</w:t>
      </w:r>
      <w:proofErr w:type="spellStart"/>
      <w:r w:rsidRPr="0069301E">
        <w:rPr>
          <w:lang w:val="pt-BR"/>
        </w:rPr>
        <w:t>postgresql</w:t>
      </w:r>
      <w:proofErr w:type="spellEnd"/>
      <w:r w:rsidRPr="0069301E">
        <w:rPr>
          <w:lang w:val="pt-BR"/>
        </w:rPr>
        <w:t>://admin:admin123@localhost:5432/</w:t>
      </w:r>
      <w:proofErr w:type="spellStart"/>
      <w:r w:rsidRPr="0069301E">
        <w:rPr>
          <w:lang w:val="pt-BR"/>
        </w:rPr>
        <w:t>helpdesk</w:t>
      </w:r>
      <w:proofErr w:type="spellEnd"/>
      <w:r w:rsidRPr="0069301E">
        <w:rPr>
          <w:lang w:val="pt-BR"/>
        </w:rPr>
        <w:t>"</w:t>
      </w:r>
    </w:p>
    <w:p w14:paraId="1F0FB70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)</w:t>
      </w:r>
    </w:p>
    <w:p w14:paraId="38ED789C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app.config</w:t>
      </w:r>
      <w:proofErr w:type="spellEnd"/>
      <w:r w:rsidRPr="0069301E">
        <w:rPr>
          <w:lang w:val="pt-BR"/>
        </w:rPr>
        <w:t>["SQLALCHEMY_TRACK_MODIFICATIONS"] = False</w:t>
      </w:r>
    </w:p>
    <w:p w14:paraId="0938D630" w14:textId="77777777" w:rsidR="0069301E" w:rsidRPr="0069301E" w:rsidRDefault="0069301E" w:rsidP="0069301E">
      <w:pPr>
        <w:rPr>
          <w:lang w:val="pt-BR"/>
        </w:rPr>
      </w:pPr>
      <w:proofErr w:type="spellStart"/>
      <w:proofErr w:type="gramStart"/>
      <w:r w:rsidRPr="0069301E">
        <w:rPr>
          <w:lang w:val="pt-BR"/>
        </w:rPr>
        <w:t>db.init</w:t>
      </w:r>
      <w:proofErr w:type="gramEnd"/>
      <w:r w:rsidRPr="0069301E">
        <w:rPr>
          <w:lang w:val="pt-BR"/>
        </w:rPr>
        <w:t>_app</w:t>
      </w:r>
      <w:proofErr w:type="spellEnd"/>
      <w:r w:rsidRPr="0069301E">
        <w:rPr>
          <w:lang w:val="pt-BR"/>
        </w:rPr>
        <w:t>(app)</w:t>
      </w:r>
    </w:p>
    <w:p w14:paraId="647D96EC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with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app.app_</w:t>
      </w:r>
      <w:proofErr w:type="gramStart"/>
      <w:r w:rsidRPr="0069301E">
        <w:rPr>
          <w:lang w:val="pt-BR"/>
        </w:rPr>
        <w:t>context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):</w:t>
      </w:r>
    </w:p>
    <w:p w14:paraId="4113D15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db.create</w:t>
      </w:r>
      <w:proofErr w:type="gramEnd"/>
      <w:r w:rsidRPr="0069301E">
        <w:rPr>
          <w:lang w:val="pt-BR"/>
        </w:rPr>
        <w:t>_</w:t>
      </w:r>
      <w:proofErr w:type="gramStart"/>
      <w:r w:rsidRPr="0069301E">
        <w:rPr>
          <w:lang w:val="pt-BR"/>
        </w:rPr>
        <w:t>all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30540A1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>("/")</w:t>
      </w:r>
    </w:p>
    <w:p w14:paraId="231419BB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gramStart"/>
      <w:r w:rsidRPr="0069301E">
        <w:rPr>
          <w:lang w:val="pt-BR"/>
        </w:rPr>
        <w:t>home(</w:t>
      </w:r>
      <w:proofErr w:type="gramEnd"/>
      <w:r w:rsidRPr="0069301E">
        <w:rPr>
          <w:lang w:val="pt-BR"/>
        </w:rPr>
        <w:t>):</w:t>
      </w:r>
    </w:p>
    <w:p w14:paraId="552BDAB2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chamados = </w:t>
      </w:r>
      <w:proofErr w:type="spellStart"/>
      <w:proofErr w:type="gramStart"/>
      <w:r w:rsidRPr="0069301E">
        <w:rPr>
          <w:lang w:val="pt-BR"/>
        </w:rPr>
        <w:t>Chamado.query.order</w:t>
      </w:r>
      <w:proofErr w:type="gramEnd"/>
      <w:r w:rsidRPr="0069301E">
        <w:rPr>
          <w:lang w:val="pt-BR"/>
        </w:rPr>
        <w:t>_</w:t>
      </w:r>
      <w:proofErr w:type="gramStart"/>
      <w:r w:rsidRPr="0069301E">
        <w:rPr>
          <w:lang w:val="pt-BR"/>
        </w:rPr>
        <w:t>by</w:t>
      </w:r>
      <w:proofErr w:type="spellEnd"/>
      <w:r w:rsidRPr="0069301E">
        <w:rPr>
          <w:lang w:val="pt-BR"/>
        </w:rPr>
        <w:t>(</w:t>
      </w:r>
      <w:proofErr w:type="gramEnd"/>
    </w:p>
    <w:p w14:paraId="0E71CE9C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Chamado.id.desc</w:t>
      </w:r>
      <w:proofErr w:type="spellEnd"/>
      <w:r w:rsidRPr="0069301E">
        <w:rPr>
          <w:lang w:val="pt-BR"/>
        </w:rPr>
        <w:t>()</w:t>
      </w:r>
    </w:p>
    <w:p w14:paraId="3F0FF862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gramStart"/>
      <w:r w:rsidRPr="0069301E">
        <w:rPr>
          <w:lang w:val="pt-BR"/>
        </w:rPr>
        <w:t>).</w:t>
      </w:r>
      <w:proofErr w:type="spellStart"/>
      <w:r w:rsidRPr="0069301E">
        <w:rPr>
          <w:lang w:val="pt-BR"/>
        </w:rPr>
        <w:t>all</w:t>
      </w:r>
      <w:proofErr w:type="spellEnd"/>
      <w:proofErr w:type="gramEnd"/>
      <w:r w:rsidRPr="0069301E">
        <w:rPr>
          <w:lang w:val="pt-BR"/>
        </w:rPr>
        <w:t>()</w:t>
      </w:r>
    </w:p>
    <w:p w14:paraId="62B8ACE7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render_</w:t>
      </w:r>
      <w:proofErr w:type="gramStart"/>
      <w:r w:rsidRPr="0069301E">
        <w:rPr>
          <w:lang w:val="pt-BR"/>
        </w:rPr>
        <w:t>template</w:t>
      </w:r>
      <w:proofErr w:type="spellEnd"/>
      <w:r w:rsidRPr="0069301E">
        <w:rPr>
          <w:lang w:val="pt-BR"/>
        </w:rPr>
        <w:t>(</w:t>
      </w:r>
      <w:proofErr w:type="gramEnd"/>
    </w:p>
    <w:p w14:paraId="61CE09E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  "index.html",</w:t>
      </w:r>
    </w:p>
    <w:p w14:paraId="386004D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lastRenderedPageBreak/>
        <w:t>        chamados=chamados</w:t>
      </w:r>
    </w:p>
    <w:p w14:paraId="56A799D4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)</w:t>
      </w:r>
    </w:p>
    <w:p w14:paraId="76C54A6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("/novo",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=["POST"])</w:t>
      </w:r>
    </w:p>
    <w:p w14:paraId="09C4634F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novo_</w:t>
      </w:r>
      <w:proofErr w:type="gramStart"/>
      <w:r w:rsidRPr="0069301E">
        <w:rPr>
          <w:lang w:val="pt-BR"/>
        </w:rPr>
        <w:t>chamado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):</w:t>
      </w:r>
    </w:p>
    <w:p w14:paraId="4E2273FD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titulo</w:t>
      </w:r>
      <w:proofErr w:type="spellEnd"/>
      <w:r w:rsidRPr="0069301E">
        <w:rPr>
          <w:lang w:val="pt-BR"/>
        </w:rPr>
        <w:t xml:space="preserve"> = </w:t>
      </w:r>
      <w:proofErr w:type="spellStart"/>
      <w:proofErr w:type="gramStart"/>
      <w:r w:rsidRPr="0069301E">
        <w:rPr>
          <w:lang w:val="pt-BR"/>
        </w:rPr>
        <w:t>request.form</w:t>
      </w:r>
      <w:proofErr w:type="spellEnd"/>
      <w:proofErr w:type="gramEnd"/>
      <w:r w:rsidRPr="0069301E">
        <w:rPr>
          <w:lang w:val="pt-BR"/>
        </w:rPr>
        <w:t>["titulo"]</w:t>
      </w:r>
    </w:p>
    <w:p w14:paraId="1AC883C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descricao</w:t>
      </w:r>
      <w:proofErr w:type="spellEnd"/>
      <w:r w:rsidRPr="0069301E">
        <w:rPr>
          <w:lang w:val="pt-BR"/>
        </w:rPr>
        <w:t xml:space="preserve"> = </w:t>
      </w:r>
      <w:proofErr w:type="spellStart"/>
      <w:proofErr w:type="gramStart"/>
      <w:r w:rsidRPr="0069301E">
        <w:rPr>
          <w:lang w:val="pt-BR"/>
        </w:rPr>
        <w:t>request.form</w:t>
      </w:r>
      <w:proofErr w:type="spellEnd"/>
      <w:proofErr w:type="gramEnd"/>
      <w:r w:rsidRPr="0069301E">
        <w:rPr>
          <w:lang w:val="pt-BR"/>
        </w:rPr>
        <w:t>["</w:t>
      </w:r>
      <w:proofErr w:type="spellStart"/>
      <w:r w:rsidRPr="0069301E">
        <w:rPr>
          <w:lang w:val="pt-BR"/>
        </w:rPr>
        <w:t>descricao</w:t>
      </w:r>
      <w:proofErr w:type="spellEnd"/>
      <w:r w:rsidRPr="0069301E">
        <w:rPr>
          <w:lang w:val="pt-BR"/>
        </w:rPr>
        <w:t>"]</w:t>
      </w:r>
    </w:p>
    <w:p w14:paraId="19746574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chamado = </w:t>
      </w:r>
      <w:proofErr w:type="gramStart"/>
      <w:r w:rsidRPr="0069301E">
        <w:rPr>
          <w:lang w:val="pt-BR"/>
        </w:rPr>
        <w:t>Chamado(</w:t>
      </w:r>
      <w:proofErr w:type="gramEnd"/>
    </w:p>
    <w:p w14:paraId="2164C5CB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titulo</w:t>
      </w:r>
      <w:proofErr w:type="spellEnd"/>
      <w:r w:rsidRPr="0069301E">
        <w:rPr>
          <w:lang w:val="pt-BR"/>
        </w:rPr>
        <w:t>=</w:t>
      </w:r>
      <w:proofErr w:type="spellStart"/>
      <w:r w:rsidRPr="0069301E">
        <w:rPr>
          <w:lang w:val="pt-BR"/>
        </w:rPr>
        <w:t>titulo</w:t>
      </w:r>
      <w:proofErr w:type="spellEnd"/>
      <w:r w:rsidRPr="0069301E">
        <w:rPr>
          <w:lang w:val="pt-BR"/>
        </w:rPr>
        <w:t>,</w:t>
      </w:r>
    </w:p>
    <w:p w14:paraId="3204CE7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descricao</w:t>
      </w:r>
      <w:proofErr w:type="spellEnd"/>
      <w:r w:rsidRPr="0069301E">
        <w:rPr>
          <w:lang w:val="pt-BR"/>
        </w:rPr>
        <w:t>=</w:t>
      </w:r>
      <w:proofErr w:type="spellStart"/>
      <w:r w:rsidRPr="0069301E">
        <w:rPr>
          <w:lang w:val="pt-BR"/>
        </w:rPr>
        <w:t>descricao</w:t>
      </w:r>
      <w:proofErr w:type="spellEnd"/>
    </w:p>
    <w:p w14:paraId="7D729821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)</w:t>
      </w:r>
    </w:p>
    <w:p w14:paraId="30431A7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db.session.add</w:t>
      </w:r>
      <w:proofErr w:type="spellEnd"/>
      <w:r w:rsidRPr="0069301E">
        <w:rPr>
          <w:lang w:val="pt-BR"/>
        </w:rPr>
        <w:t>(chamado)</w:t>
      </w:r>
    </w:p>
    <w:p w14:paraId="195AC6B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4A85DD2D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proofErr w:type="gramStart"/>
      <w:r w:rsidRPr="0069301E">
        <w:rPr>
          <w:lang w:val="pt-BR"/>
        </w:rPr>
        <w:t>redirect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"/")</w:t>
      </w:r>
    </w:p>
    <w:p w14:paraId="0C82F5D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>("/resolver/&lt;int:id&gt;")</w:t>
      </w:r>
    </w:p>
    <w:p w14:paraId="171F1C6B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resolver(id):</w:t>
      </w:r>
    </w:p>
    <w:p w14:paraId="1F91F563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chamado = Chamado.query.get_or_404(id)</w:t>
      </w:r>
    </w:p>
    <w:p w14:paraId="3D7F9980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chamado.status</w:t>
      </w:r>
      <w:proofErr w:type="spellEnd"/>
      <w:proofErr w:type="gramEnd"/>
      <w:r w:rsidRPr="0069301E">
        <w:rPr>
          <w:lang w:val="pt-BR"/>
        </w:rPr>
        <w:t xml:space="preserve"> = "Resolvido"</w:t>
      </w:r>
    </w:p>
    <w:p w14:paraId="6330A8BA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5CC5D09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proofErr w:type="gramStart"/>
      <w:r w:rsidRPr="0069301E">
        <w:rPr>
          <w:lang w:val="pt-BR"/>
        </w:rPr>
        <w:t>redirect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"/")</w:t>
      </w:r>
    </w:p>
    <w:p w14:paraId="2BE13091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>("/excluir/&lt;int:id&gt;")</w:t>
      </w:r>
    </w:p>
    <w:p w14:paraId="7910E51E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excluir(id):</w:t>
      </w:r>
    </w:p>
    <w:p w14:paraId="1832A3D1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chamado = Chamado.query.get_or_404(id)</w:t>
      </w:r>
    </w:p>
    <w:p w14:paraId="69C33C66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.delete</w:t>
      </w:r>
      <w:proofErr w:type="spellEnd"/>
      <w:r w:rsidRPr="0069301E">
        <w:rPr>
          <w:lang w:val="pt-BR"/>
        </w:rPr>
        <w:t>(chamado)</w:t>
      </w:r>
    </w:p>
    <w:p w14:paraId="01F10D1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179004B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proofErr w:type="gramStart"/>
      <w:r w:rsidRPr="0069301E">
        <w:rPr>
          <w:lang w:val="pt-BR"/>
        </w:rPr>
        <w:t>redirect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"/")</w:t>
      </w:r>
    </w:p>
    <w:p w14:paraId="0B12E19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("/api/chamados",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=["POST"])</w:t>
      </w:r>
    </w:p>
    <w:p w14:paraId="6E6626CA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lastRenderedPageBreak/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criar_</w:t>
      </w:r>
      <w:proofErr w:type="gramStart"/>
      <w:r w:rsidRPr="0069301E">
        <w:rPr>
          <w:lang w:val="pt-BR"/>
        </w:rPr>
        <w:t>chamado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):</w:t>
      </w:r>
    </w:p>
    <w:p w14:paraId="5FEAFCA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dados = </w:t>
      </w:r>
      <w:proofErr w:type="spellStart"/>
      <w:proofErr w:type="gramStart"/>
      <w:r w:rsidRPr="0069301E">
        <w:rPr>
          <w:lang w:val="pt-BR"/>
        </w:rPr>
        <w:t>request.json</w:t>
      </w:r>
      <w:proofErr w:type="spellEnd"/>
      <w:proofErr w:type="gramEnd"/>
    </w:p>
    <w:p w14:paraId="54EB9AD0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chamado = </w:t>
      </w:r>
      <w:proofErr w:type="gramStart"/>
      <w:r w:rsidRPr="0069301E">
        <w:rPr>
          <w:lang w:val="pt-BR"/>
        </w:rPr>
        <w:t>Chamado(</w:t>
      </w:r>
      <w:proofErr w:type="gramEnd"/>
    </w:p>
    <w:p w14:paraId="6D9EF8F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titulo</w:t>
      </w:r>
      <w:proofErr w:type="spellEnd"/>
      <w:r w:rsidRPr="0069301E">
        <w:rPr>
          <w:lang w:val="pt-BR"/>
        </w:rPr>
        <w:t>=dados["titulo"],</w:t>
      </w:r>
    </w:p>
    <w:p w14:paraId="06C25961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descricao</w:t>
      </w:r>
      <w:proofErr w:type="spellEnd"/>
      <w:r w:rsidRPr="0069301E">
        <w:rPr>
          <w:lang w:val="pt-BR"/>
        </w:rPr>
        <w:t>=dados["</w:t>
      </w:r>
      <w:proofErr w:type="spellStart"/>
      <w:r w:rsidRPr="0069301E">
        <w:rPr>
          <w:lang w:val="pt-BR"/>
        </w:rPr>
        <w:t>descricao</w:t>
      </w:r>
      <w:proofErr w:type="spellEnd"/>
      <w:r w:rsidRPr="0069301E">
        <w:rPr>
          <w:lang w:val="pt-BR"/>
        </w:rPr>
        <w:t>"]</w:t>
      </w:r>
    </w:p>
    <w:p w14:paraId="68EB8786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)</w:t>
      </w:r>
    </w:p>
    <w:p w14:paraId="2EBAFCB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db.session.add</w:t>
      </w:r>
      <w:proofErr w:type="spellEnd"/>
      <w:r w:rsidRPr="0069301E">
        <w:rPr>
          <w:lang w:val="pt-BR"/>
        </w:rPr>
        <w:t>(chamado)</w:t>
      </w:r>
    </w:p>
    <w:p w14:paraId="567ECF6D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59E8709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jsonify</w:t>
      </w:r>
      <w:proofErr w:type="spellEnd"/>
      <w:r w:rsidRPr="0069301E">
        <w:rPr>
          <w:lang w:val="pt-BR"/>
        </w:rPr>
        <w:t>(</w:t>
      </w:r>
      <w:proofErr w:type="spellStart"/>
      <w:r w:rsidRPr="0069301E">
        <w:rPr>
          <w:lang w:val="pt-BR"/>
        </w:rPr>
        <w:t>chamado.to_</w:t>
      </w:r>
      <w:proofErr w:type="gramStart"/>
      <w:r w:rsidRPr="0069301E">
        <w:rPr>
          <w:lang w:val="pt-BR"/>
        </w:rPr>
        <w:t>dict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)), 201</w:t>
      </w:r>
    </w:p>
    <w:p w14:paraId="45347BEB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("/api/chamados",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=["GET"])</w:t>
      </w:r>
    </w:p>
    <w:p w14:paraId="0982B426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listar_</w:t>
      </w:r>
      <w:proofErr w:type="gramStart"/>
      <w:r w:rsidRPr="0069301E">
        <w:rPr>
          <w:lang w:val="pt-BR"/>
        </w:rPr>
        <w:t>chamados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):</w:t>
      </w:r>
    </w:p>
    <w:p w14:paraId="7645DE1C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chamados = </w:t>
      </w:r>
      <w:proofErr w:type="spellStart"/>
      <w:proofErr w:type="gramStart"/>
      <w:r w:rsidRPr="0069301E">
        <w:rPr>
          <w:lang w:val="pt-BR"/>
        </w:rPr>
        <w:t>Chamado.query.all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7166BCD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proofErr w:type="gramStart"/>
      <w:r w:rsidRPr="0069301E">
        <w:rPr>
          <w:lang w:val="pt-BR"/>
        </w:rPr>
        <w:t>jsonify</w:t>
      </w:r>
      <w:proofErr w:type="spellEnd"/>
      <w:r w:rsidRPr="0069301E">
        <w:rPr>
          <w:lang w:val="pt-BR"/>
        </w:rPr>
        <w:t>(</w:t>
      </w:r>
      <w:proofErr w:type="gramEnd"/>
    </w:p>
    <w:p w14:paraId="0D68BC03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  [</w:t>
      </w:r>
      <w:proofErr w:type="spellStart"/>
      <w:r w:rsidRPr="0069301E">
        <w:rPr>
          <w:lang w:val="pt-BR"/>
        </w:rPr>
        <w:t>c.to_</w:t>
      </w:r>
      <w:proofErr w:type="gramStart"/>
      <w:r w:rsidRPr="0069301E">
        <w:rPr>
          <w:lang w:val="pt-BR"/>
        </w:rPr>
        <w:t>dict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 for c in chamados]</w:t>
      </w:r>
    </w:p>
    <w:p w14:paraId="06018274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)</w:t>
      </w:r>
    </w:p>
    <w:p w14:paraId="02F65AE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("/api/chamados/&lt;int:id&gt;",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=["GET"])</w:t>
      </w:r>
    </w:p>
    <w:p w14:paraId="400B3E8B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obter_chamado</w:t>
      </w:r>
      <w:proofErr w:type="spellEnd"/>
      <w:r w:rsidRPr="0069301E">
        <w:rPr>
          <w:lang w:val="pt-BR"/>
        </w:rPr>
        <w:t>(id):</w:t>
      </w:r>
    </w:p>
    <w:p w14:paraId="0A6B2B6D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chamado = Chamado.query.get_or_404(id)</w:t>
      </w:r>
    </w:p>
    <w:p w14:paraId="4C6D9F4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jsonify</w:t>
      </w:r>
      <w:proofErr w:type="spellEnd"/>
      <w:r w:rsidRPr="0069301E">
        <w:rPr>
          <w:lang w:val="pt-BR"/>
        </w:rPr>
        <w:t>(</w:t>
      </w:r>
      <w:proofErr w:type="spellStart"/>
      <w:r w:rsidRPr="0069301E">
        <w:rPr>
          <w:lang w:val="pt-BR"/>
        </w:rPr>
        <w:t>chamado.to_</w:t>
      </w:r>
      <w:proofErr w:type="gramStart"/>
      <w:r w:rsidRPr="0069301E">
        <w:rPr>
          <w:lang w:val="pt-BR"/>
        </w:rPr>
        <w:t>dict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))</w:t>
      </w:r>
    </w:p>
    <w:p w14:paraId="248561B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("/api/chamados/&lt;int:id&gt;",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=["PUT"])</w:t>
      </w:r>
    </w:p>
    <w:p w14:paraId="2C022596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atualizar_chamado</w:t>
      </w:r>
      <w:proofErr w:type="spellEnd"/>
      <w:r w:rsidRPr="0069301E">
        <w:rPr>
          <w:lang w:val="pt-BR"/>
        </w:rPr>
        <w:t>(id):</w:t>
      </w:r>
    </w:p>
    <w:p w14:paraId="6968B43F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chamado = Chamado.query.get_or_404(id)</w:t>
      </w:r>
    </w:p>
    <w:p w14:paraId="70D7BD0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dados = </w:t>
      </w:r>
      <w:proofErr w:type="spellStart"/>
      <w:proofErr w:type="gramStart"/>
      <w:r w:rsidRPr="0069301E">
        <w:rPr>
          <w:lang w:val="pt-BR"/>
        </w:rPr>
        <w:t>request.json</w:t>
      </w:r>
      <w:proofErr w:type="spellEnd"/>
      <w:proofErr w:type="gramEnd"/>
    </w:p>
    <w:p w14:paraId="1F7BEE8B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chamado.status</w:t>
      </w:r>
      <w:proofErr w:type="spellEnd"/>
      <w:proofErr w:type="gramEnd"/>
      <w:r w:rsidRPr="0069301E">
        <w:rPr>
          <w:lang w:val="pt-BR"/>
        </w:rPr>
        <w:t xml:space="preserve"> = </w:t>
      </w:r>
      <w:proofErr w:type="spellStart"/>
      <w:proofErr w:type="gramStart"/>
      <w:r w:rsidRPr="0069301E">
        <w:rPr>
          <w:lang w:val="pt-BR"/>
        </w:rPr>
        <w:t>dados.get</w:t>
      </w:r>
      <w:proofErr w:type="spellEnd"/>
      <w:r w:rsidRPr="0069301E">
        <w:rPr>
          <w:lang w:val="pt-BR"/>
        </w:rPr>
        <w:t>(</w:t>
      </w:r>
      <w:proofErr w:type="gramEnd"/>
    </w:p>
    <w:p w14:paraId="707B101A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  "status",</w:t>
      </w:r>
    </w:p>
    <w:p w14:paraId="3C25ABD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proofErr w:type="gramStart"/>
      <w:r w:rsidRPr="0069301E">
        <w:rPr>
          <w:lang w:val="pt-BR"/>
        </w:rPr>
        <w:t>chamado.status</w:t>
      </w:r>
      <w:proofErr w:type="spellEnd"/>
      <w:proofErr w:type="gramEnd"/>
    </w:p>
    <w:p w14:paraId="0C3DE3EC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lastRenderedPageBreak/>
        <w:t>    )</w:t>
      </w:r>
    </w:p>
    <w:p w14:paraId="3D5D8A8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48986D4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jsonify</w:t>
      </w:r>
      <w:proofErr w:type="spellEnd"/>
      <w:r w:rsidRPr="0069301E">
        <w:rPr>
          <w:lang w:val="pt-BR"/>
        </w:rPr>
        <w:t>(</w:t>
      </w:r>
      <w:proofErr w:type="spellStart"/>
      <w:r w:rsidRPr="0069301E">
        <w:rPr>
          <w:lang w:val="pt-BR"/>
        </w:rPr>
        <w:t>chamado.to_</w:t>
      </w:r>
      <w:proofErr w:type="gramStart"/>
      <w:r w:rsidRPr="0069301E">
        <w:rPr>
          <w:lang w:val="pt-BR"/>
        </w:rPr>
        <w:t>dict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))</w:t>
      </w:r>
    </w:p>
    <w:p w14:paraId="1AA52FE3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@</w:t>
      </w:r>
      <w:proofErr w:type="gramStart"/>
      <w:r w:rsidRPr="0069301E">
        <w:rPr>
          <w:lang w:val="pt-BR"/>
        </w:rPr>
        <w:t>app.route</w:t>
      </w:r>
      <w:proofErr w:type="gramEnd"/>
      <w:r w:rsidRPr="0069301E">
        <w:rPr>
          <w:lang w:val="pt-BR"/>
        </w:rPr>
        <w:t xml:space="preserve">("/api/chamados/&lt;int:id&gt;", </w:t>
      </w:r>
      <w:proofErr w:type="spellStart"/>
      <w:r w:rsidRPr="0069301E">
        <w:rPr>
          <w:lang w:val="pt-BR"/>
        </w:rPr>
        <w:t>methods</w:t>
      </w:r>
      <w:proofErr w:type="spellEnd"/>
      <w:r w:rsidRPr="0069301E">
        <w:rPr>
          <w:lang w:val="pt-BR"/>
        </w:rPr>
        <w:t>=["DELETE"])</w:t>
      </w:r>
    </w:p>
    <w:p w14:paraId="4E2ACAF1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def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deletar_chamado</w:t>
      </w:r>
      <w:proofErr w:type="spellEnd"/>
      <w:r w:rsidRPr="0069301E">
        <w:rPr>
          <w:lang w:val="pt-BR"/>
        </w:rPr>
        <w:t>(id):</w:t>
      </w:r>
    </w:p>
    <w:p w14:paraId="5AB8513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chamado = Chamado.query.get_or_404(id)</w:t>
      </w:r>
    </w:p>
    <w:p w14:paraId="6C10D11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.delete</w:t>
      </w:r>
      <w:proofErr w:type="spellEnd"/>
      <w:r w:rsidRPr="0069301E">
        <w:rPr>
          <w:lang w:val="pt-BR"/>
        </w:rPr>
        <w:t>(chamado)</w:t>
      </w:r>
    </w:p>
    <w:p w14:paraId="5C327A4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db.session</w:t>
      </w:r>
      <w:proofErr w:type="gramEnd"/>
      <w:r w:rsidRPr="0069301E">
        <w:rPr>
          <w:lang w:val="pt-BR"/>
        </w:rPr>
        <w:t>.</w:t>
      </w:r>
      <w:proofErr w:type="gramStart"/>
      <w:r w:rsidRPr="0069301E">
        <w:rPr>
          <w:lang w:val="pt-BR"/>
        </w:rPr>
        <w:t>commit</w:t>
      </w:r>
      <w:proofErr w:type="spellEnd"/>
      <w:r w:rsidRPr="0069301E">
        <w:rPr>
          <w:lang w:val="pt-BR"/>
        </w:rPr>
        <w:t>(</w:t>
      </w:r>
      <w:proofErr w:type="gramEnd"/>
      <w:r w:rsidRPr="0069301E">
        <w:rPr>
          <w:lang w:val="pt-BR"/>
        </w:rPr>
        <w:t>)</w:t>
      </w:r>
    </w:p>
    <w:p w14:paraId="178AF474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return</w:t>
      </w:r>
      <w:proofErr w:type="spellEnd"/>
      <w:r w:rsidRPr="0069301E">
        <w:rPr>
          <w:lang w:val="pt-BR"/>
        </w:rPr>
        <w:t xml:space="preserve"> "", 204</w:t>
      </w:r>
    </w:p>
    <w:p w14:paraId="48D0D21E" w14:textId="77777777" w:rsidR="0069301E" w:rsidRPr="0069301E" w:rsidRDefault="0069301E" w:rsidP="0069301E">
      <w:pPr>
        <w:rPr>
          <w:lang w:val="pt-BR"/>
        </w:rPr>
      </w:pPr>
      <w:proofErr w:type="spellStart"/>
      <w:r w:rsidRPr="0069301E">
        <w:rPr>
          <w:lang w:val="pt-BR"/>
        </w:rPr>
        <w:t>if</w:t>
      </w:r>
      <w:proofErr w:type="spellEnd"/>
      <w:r w:rsidRPr="0069301E">
        <w:rPr>
          <w:lang w:val="pt-BR"/>
        </w:rPr>
        <w:t xml:space="preserve"> __</w:t>
      </w:r>
      <w:proofErr w:type="spellStart"/>
      <w:r w:rsidRPr="0069301E">
        <w:rPr>
          <w:lang w:val="pt-BR"/>
        </w:rPr>
        <w:t>name</w:t>
      </w:r>
      <w:proofErr w:type="spellEnd"/>
      <w:r w:rsidRPr="0069301E">
        <w:rPr>
          <w:lang w:val="pt-BR"/>
        </w:rPr>
        <w:t>__ == "__</w:t>
      </w:r>
      <w:proofErr w:type="spellStart"/>
      <w:r w:rsidRPr="0069301E">
        <w:rPr>
          <w:lang w:val="pt-BR"/>
        </w:rPr>
        <w:t>main</w:t>
      </w:r>
      <w:proofErr w:type="spellEnd"/>
      <w:r w:rsidRPr="0069301E">
        <w:rPr>
          <w:lang w:val="pt-BR"/>
        </w:rPr>
        <w:t>__":</w:t>
      </w:r>
    </w:p>
    <w:p w14:paraId="0E19A9C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proofErr w:type="gramStart"/>
      <w:r w:rsidRPr="0069301E">
        <w:rPr>
          <w:lang w:val="pt-BR"/>
        </w:rPr>
        <w:t>app.run</w:t>
      </w:r>
      <w:proofErr w:type="spellEnd"/>
      <w:r w:rsidRPr="0069301E">
        <w:rPr>
          <w:lang w:val="pt-BR"/>
        </w:rPr>
        <w:t>(</w:t>
      </w:r>
      <w:proofErr w:type="gramEnd"/>
    </w:p>
    <w:p w14:paraId="0993322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  host="0.0.0.0",</w:t>
      </w:r>
    </w:p>
    <w:p w14:paraId="6EF8BDFD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  </w:t>
      </w:r>
      <w:proofErr w:type="spellStart"/>
      <w:r w:rsidRPr="0069301E">
        <w:rPr>
          <w:lang w:val="pt-BR"/>
        </w:rPr>
        <w:t>port</w:t>
      </w:r>
      <w:proofErr w:type="spellEnd"/>
      <w:r w:rsidRPr="0069301E">
        <w:rPr>
          <w:lang w:val="pt-BR"/>
        </w:rPr>
        <w:t>=5000,</w:t>
      </w:r>
    </w:p>
    <w:p w14:paraId="579D845A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  debug=</w:t>
      </w:r>
      <w:proofErr w:type="spellStart"/>
      <w:r w:rsidRPr="0069301E">
        <w:rPr>
          <w:lang w:val="pt-BR"/>
        </w:rPr>
        <w:t>True</w:t>
      </w:r>
      <w:proofErr w:type="spellEnd"/>
    </w:p>
    <w:p w14:paraId="50EB4AD5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)</w:t>
      </w:r>
    </w:p>
    <w:p w14:paraId="7D04A05C" w14:textId="6DA2BAEC" w:rsidR="000A1A95" w:rsidRDefault="000A1A95"/>
    <w:p w14:paraId="3588E3A2" w14:textId="77777777" w:rsidR="000A1A95" w:rsidRDefault="00000000">
      <w:r>
        <w:br w:type="page"/>
      </w:r>
    </w:p>
    <w:p w14:paraId="5F917B37" w14:textId="77777777" w:rsidR="000A1A95" w:rsidRDefault="00000000">
      <w:pPr>
        <w:pStyle w:val="Ttulo2"/>
      </w:pPr>
      <w:r>
        <w:lastRenderedPageBreak/>
        <w:t>models.py</w:t>
      </w:r>
    </w:p>
    <w:p w14:paraId="6B30E41D" w14:textId="77777777" w:rsidR="000A1A95" w:rsidRDefault="00000000">
      <w:r>
        <w:t>O que é:</w:t>
      </w:r>
      <w:r>
        <w:br/>
        <w:t>Modelagem do banco de dados.</w:t>
      </w:r>
    </w:p>
    <w:p w14:paraId="4DAC2565" w14:textId="77777777" w:rsidR="000A1A95" w:rsidRDefault="00000000">
      <w:r>
        <w:t>Para que serve:</w:t>
      </w:r>
      <w:r>
        <w:br/>
        <w:t>Define a estrutura da tabela de chamados.</w:t>
      </w:r>
    </w:p>
    <w:p w14:paraId="25C24623" w14:textId="77777777" w:rsidR="0069301E" w:rsidRPr="0069301E" w:rsidRDefault="00000000" w:rsidP="0069301E">
      <w:r>
        <w:br/>
      </w:r>
      <w:r w:rsidR="0069301E" w:rsidRPr="0069301E">
        <w:t xml:space="preserve">from </w:t>
      </w:r>
      <w:proofErr w:type="spellStart"/>
      <w:r w:rsidR="0069301E" w:rsidRPr="0069301E">
        <w:t>flask_sqlalchemy</w:t>
      </w:r>
      <w:proofErr w:type="spellEnd"/>
      <w:r w:rsidR="0069301E" w:rsidRPr="0069301E">
        <w:t xml:space="preserve"> import </w:t>
      </w:r>
      <w:proofErr w:type="spellStart"/>
      <w:r w:rsidR="0069301E" w:rsidRPr="0069301E">
        <w:t>SQLAlchemy</w:t>
      </w:r>
      <w:proofErr w:type="spellEnd"/>
    </w:p>
    <w:p w14:paraId="29097027" w14:textId="77777777" w:rsidR="0069301E" w:rsidRPr="0069301E" w:rsidRDefault="0069301E" w:rsidP="0069301E">
      <w:r w:rsidRPr="0069301E">
        <w:t>from datetime import datetime</w:t>
      </w:r>
    </w:p>
    <w:p w14:paraId="6A204DED" w14:textId="77777777" w:rsidR="0069301E" w:rsidRPr="0069301E" w:rsidRDefault="0069301E" w:rsidP="0069301E"/>
    <w:p w14:paraId="745A5B0E" w14:textId="77777777" w:rsidR="0069301E" w:rsidRPr="0069301E" w:rsidRDefault="0069301E" w:rsidP="0069301E">
      <w:proofErr w:type="spellStart"/>
      <w:r w:rsidRPr="0069301E">
        <w:t>db</w:t>
      </w:r>
      <w:proofErr w:type="spellEnd"/>
      <w:r w:rsidRPr="0069301E">
        <w:t xml:space="preserve"> = </w:t>
      </w:r>
      <w:proofErr w:type="spellStart"/>
      <w:proofErr w:type="gramStart"/>
      <w:r w:rsidRPr="0069301E">
        <w:t>SQLAlchemy</w:t>
      </w:r>
      <w:proofErr w:type="spellEnd"/>
      <w:r w:rsidRPr="0069301E">
        <w:t>(</w:t>
      </w:r>
      <w:proofErr w:type="gramEnd"/>
      <w:r w:rsidRPr="0069301E">
        <w:t>)</w:t>
      </w:r>
    </w:p>
    <w:p w14:paraId="49641FBF" w14:textId="77777777" w:rsidR="0069301E" w:rsidRPr="0069301E" w:rsidRDefault="0069301E" w:rsidP="0069301E"/>
    <w:p w14:paraId="2122BF60" w14:textId="77777777" w:rsidR="0069301E" w:rsidRPr="0069301E" w:rsidRDefault="0069301E" w:rsidP="0069301E"/>
    <w:p w14:paraId="4D14894F" w14:textId="77777777" w:rsidR="0069301E" w:rsidRPr="0069301E" w:rsidRDefault="0069301E" w:rsidP="0069301E">
      <w:r w:rsidRPr="0069301E">
        <w:t xml:space="preserve">class </w:t>
      </w:r>
      <w:proofErr w:type="spellStart"/>
      <w:r w:rsidRPr="0069301E">
        <w:t>Chamado</w:t>
      </w:r>
      <w:proofErr w:type="spellEnd"/>
      <w:r w:rsidRPr="0069301E">
        <w:t>(</w:t>
      </w:r>
      <w:proofErr w:type="spellStart"/>
      <w:proofErr w:type="gramStart"/>
      <w:r w:rsidRPr="0069301E">
        <w:t>db.Model</w:t>
      </w:r>
      <w:proofErr w:type="spellEnd"/>
      <w:proofErr w:type="gramEnd"/>
      <w:r w:rsidRPr="0069301E">
        <w:t>):</w:t>
      </w:r>
    </w:p>
    <w:p w14:paraId="27E487D3" w14:textId="77777777" w:rsidR="0069301E" w:rsidRPr="0069301E" w:rsidRDefault="0069301E" w:rsidP="0069301E">
      <w:r w:rsidRPr="0069301E">
        <w:t xml:space="preserve">    __</w:t>
      </w:r>
      <w:proofErr w:type="spellStart"/>
      <w:r w:rsidRPr="0069301E">
        <w:t>tablename</w:t>
      </w:r>
      <w:proofErr w:type="spellEnd"/>
      <w:r w:rsidRPr="0069301E">
        <w:t>__ = "</w:t>
      </w:r>
      <w:proofErr w:type="spellStart"/>
      <w:r w:rsidRPr="0069301E">
        <w:t>chamados</w:t>
      </w:r>
      <w:proofErr w:type="spellEnd"/>
      <w:r w:rsidRPr="0069301E">
        <w:t>"</w:t>
      </w:r>
    </w:p>
    <w:p w14:paraId="053B6141" w14:textId="77777777" w:rsidR="0069301E" w:rsidRPr="0069301E" w:rsidRDefault="0069301E" w:rsidP="0069301E"/>
    <w:p w14:paraId="520EA58C" w14:textId="77777777" w:rsidR="0069301E" w:rsidRPr="0069301E" w:rsidRDefault="0069301E" w:rsidP="0069301E">
      <w:r w:rsidRPr="0069301E">
        <w:t xml:space="preserve">    id = </w:t>
      </w:r>
      <w:proofErr w:type="spellStart"/>
      <w:proofErr w:type="gramStart"/>
      <w:r w:rsidRPr="0069301E">
        <w:t>db.Column</w:t>
      </w:r>
      <w:proofErr w:type="spellEnd"/>
      <w:proofErr w:type="gramEnd"/>
      <w:r w:rsidRPr="0069301E">
        <w:t>(</w:t>
      </w:r>
      <w:proofErr w:type="spellStart"/>
      <w:proofErr w:type="gramStart"/>
      <w:r w:rsidRPr="0069301E">
        <w:t>db.Integer</w:t>
      </w:r>
      <w:proofErr w:type="spellEnd"/>
      <w:proofErr w:type="gramEnd"/>
      <w:r w:rsidRPr="0069301E">
        <w:t xml:space="preserve">, </w:t>
      </w:r>
      <w:proofErr w:type="spellStart"/>
      <w:r w:rsidRPr="0069301E">
        <w:t>primary_key</w:t>
      </w:r>
      <w:proofErr w:type="spellEnd"/>
      <w:r w:rsidRPr="0069301E">
        <w:t>=True)</w:t>
      </w:r>
    </w:p>
    <w:p w14:paraId="16F1C8C6" w14:textId="77777777" w:rsidR="0069301E" w:rsidRPr="0069301E" w:rsidRDefault="0069301E" w:rsidP="0069301E">
      <w:r w:rsidRPr="0069301E">
        <w:t xml:space="preserve">    </w:t>
      </w:r>
      <w:proofErr w:type="spellStart"/>
      <w:r w:rsidRPr="0069301E">
        <w:t>titulo</w:t>
      </w:r>
      <w:proofErr w:type="spellEnd"/>
      <w:r w:rsidRPr="0069301E">
        <w:t xml:space="preserve"> = </w:t>
      </w:r>
      <w:proofErr w:type="spellStart"/>
      <w:proofErr w:type="gramStart"/>
      <w:r w:rsidRPr="0069301E">
        <w:t>db.Column</w:t>
      </w:r>
      <w:proofErr w:type="spellEnd"/>
      <w:proofErr w:type="gramEnd"/>
      <w:r w:rsidRPr="0069301E">
        <w:t>(</w:t>
      </w:r>
      <w:proofErr w:type="spellStart"/>
      <w:proofErr w:type="gramStart"/>
      <w:r w:rsidRPr="0069301E">
        <w:t>db.String</w:t>
      </w:r>
      <w:proofErr w:type="spellEnd"/>
      <w:proofErr w:type="gramEnd"/>
      <w:r w:rsidRPr="0069301E">
        <w:t>(200), nullable=False)</w:t>
      </w:r>
    </w:p>
    <w:p w14:paraId="54B01065" w14:textId="77777777" w:rsidR="0069301E" w:rsidRPr="0069301E" w:rsidRDefault="0069301E" w:rsidP="0069301E">
      <w:r w:rsidRPr="0069301E">
        <w:t xml:space="preserve">    </w:t>
      </w:r>
      <w:proofErr w:type="spellStart"/>
      <w:r w:rsidRPr="0069301E">
        <w:t>descricao</w:t>
      </w:r>
      <w:proofErr w:type="spellEnd"/>
      <w:r w:rsidRPr="0069301E">
        <w:t xml:space="preserve"> = </w:t>
      </w:r>
      <w:proofErr w:type="spellStart"/>
      <w:proofErr w:type="gramStart"/>
      <w:r w:rsidRPr="0069301E">
        <w:t>db.Column</w:t>
      </w:r>
      <w:proofErr w:type="spellEnd"/>
      <w:proofErr w:type="gramEnd"/>
      <w:r w:rsidRPr="0069301E">
        <w:t>(</w:t>
      </w:r>
      <w:proofErr w:type="spellStart"/>
      <w:proofErr w:type="gramStart"/>
      <w:r w:rsidRPr="0069301E">
        <w:t>db.Text</w:t>
      </w:r>
      <w:proofErr w:type="spellEnd"/>
      <w:proofErr w:type="gramEnd"/>
      <w:r w:rsidRPr="0069301E">
        <w:t>, nullable=False)</w:t>
      </w:r>
    </w:p>
    <w:p w14:paraId="0171E2F0" w14:textId="77777777" w:rsidR="0069301E" w:rsidRPr="0069301E" w:rsidRDefault="0069301E" w:rsidP="0069301E">
      <w:r w:rsidRPr="0069301E">
        <w:t xml:space="preserve">    status = </w:t>
      </w:r>
      <w:proofErr w:type="spellStart"/>
      <w:proofErr w:type="gramStart"/>
      <w:r w:rsidRPr="0069301E">
        <w:t>db.Column</w:t>
      </w:r>
      <w:proofErr w:type="spellEnd"/>
      <w:proofErr w:type="gramEnd"/>
      <w:r w:rsidRPr="0069301E">
        <w:t>(</w:t>
      </w:r>
      <w:proofErr w:type="spellStart"/>
      <w:proofErr w:type="gramStart"/>
      <w:r w:rsidRPr="0069301E">
        <w:t>db.String</w:t>
      </w:r>
      <w:proofErr w:type="spellEnd"/>
      <w:proofErr w:type="gramEnd"/>
      <w:r w:rsidRPr="0069301E">
        <w:t>(50), default="Aberto")</w:t>
      </w:r>
    </w:p>
    <w:p w14:paraId="091BC86A" w14:textId="77777777" w:rsidR="0069301E" w:rsidRPr="0069301E" w:rsidRDefault="0069301E" w:rsidP="0069301E">
      <w:r w:rsidRPr="0069301E">
        <w:t xml:space="preserve">    </w:t>
      </w:r>
      <w:proofErr w:type="spellStart"/>
      <w:r w:rsidRPr="0069301E">
        <w:t>data_abertura</w:t>
      </w:r>
      <w:proofErr w:type="spellEnd"/>
      <w:r w:rsidRPr="0069301E">
        <w:t xml:space="preserve"> = </w:t>
      </w:r>
      <w:proofErr w:type="spellStart"/>
      <w:proofErr w:type="gramStart"/>
      <w:r w:rsidRPr="0069301E">
        <w:t>db.Column</w:t>
      </w:r>
      <w:proofErr w:type="spellEnd"/>
      <w:proofErr w:type="gramEnd"/>
      <w:r w:rsidRPr="0069301E">
        <w:t>(</w:t>
      </w:r>
    </w:p>
    <w:p w14:paraId="09E438F8" w14:textId="77777777" w:rsidR="0069301E" w:rsidRPr="0069301E" w:rsidRDefault="0069301E" w:rsidP="0069301E">
      <w:r w:rsidRPr="0069301E">
        <w:t xml:space="preserve">        </w:t>
      </w:r>
      <w:proofErr w:type="spellStart"/>
      <w:proofErr w:type="gramStart"/>
      <w:r w:rsidRPr="0069301E">
        <w:t>db.DateTime</w:t>
      </w:r>
      <w:proofErr w:type="spellEnd"/>
      <w:proofErr w:type="gramEnd"/>
      <w:r w:rsidRPr="0069301E">
        <w:t>,</w:t>
      </w:r>
    </w:p>
    <w:p w14:paraId="136A3263" w14:textId="77777777" w:rsidR="0069301E" w:rsidRPr="0069301E" w:rsidRDefault="0069301E" w:rsidP="0069301E">
      <w:r w:rsidRPr="0069301E">
        <w:t xml:space="preserve">        default=</w:t>
      </w:r>
      <w:proofErr w:type="spellStart"/>
      <w:proofErr w:type="gramStart"/>
      <w:r w:rsidRPr="0069301E">
        <w:t>datetime.utcnow</w:t>
      </w:r>
      <w:proofErr w:type="spellEnd"/>
      <w:proofErr w:type="gramEnd"/>
    </w:p>
    <w:p w14:paraId="6C1BC934" w14:textId="77777777" w:rsidR="0069301E" w:rsidRPr="0069301E" w:rsidRDefault="0069301E" w:rsidP="0069301E">
      <w:r w:rsidRPr="0069301E">
        <w:t xml:space="preserve">    )</w:t>
      </w:r>
    </w:p>
    <w:p w14:paraId="0102D228" w14:textId="77777777" w:rsidR="0069301E" w:rsidRPr="0069301E" w:rsidRDefault="0069301E" w:rsidP="0069301E"/>
    <w:p w14:paraId="644506F2" w14:textId="77777777" w:rsidR="0069301E" w:rsidRPr="0069301E" w:rsidRDefault="0069301E" w:rsidP="0069301E">
      <w:r w:rsidRPr="0069301E">
        <w:t xml:space="preserve">    def </w:t>
      </w:r>
      <w:proofErr w:type="spellStart"/>
      <w:r w:rsidRPr="0069301E">
        <w:t>to_dict</w:t>
      </w:r>
      <w:proofErr w:type="spellEnd"/>
      <w:r w:rsidRPr="0069301E">
        <w:t>(self):</w:t>
      </w:r>
    </w:p>
    <w:p w14:paraId="47285785" w14:textId="77777777" w:rsidR="0069301E" w:rsidRPr="0069301E" w:rsidRDefault="0069301E" w:rsidP="0069301E">
      <w:r w:rsidRPr="0069301E">
        <w:t xml:space="preserve">        return {</w:t>
      </w:r>
    </w:p>
    <w:p w14:paraId="71B253F1" w14:textId="77777777" w:rsidR="0069301E" w:rsidRPr="0069301E" w:rsidRDefault="0069301E" w:rsidP="0069301E">
      <w:r w:rsidRPr="0069301E">
        <w:t xml:space="preserve">            "id": self.id,</w:t>
      </w:r>
    </w:p>
    <w:p w14:paraId="614B4174" w14:textId="77777777" w:rsidR="0069301E" w:rsidRPr="0069301E" w:rsidRDefault="0069301E" w:rsidP="0069301E">
      <w:r w:rsidRPr="0069301E">
        <w:t xml:space="preserve">            "</w:t>
      </w:r>
      <w:proofErr w:type="spellStart"/>
      <w:r w:rsidRPr="0069301E">
        <w:t>titulo</w:t>
      </w:r>
      <w:proofErr w:type="spellEnd"/>
      <w:r w:rsidRPr="0069301E">
        <w:t xml:space="preserve">": </w:t>
      </w:r>
      <w:proofErr w:type="spellStart"/>
      <w:proofErr w:type="gramStart"/>
      <w:r w:rsidRPr="0069301E">
        <w:t>self.titulo</w:t>
      </w:r>
      <w:proofErr w:type="spellEnd"/>
      <w:proofErr w:type="gramEnd"/>
      <w:r w:rsidRPr="0069301E">
        <w:t>,</w:t>
      </w:r>
    </w:p>
    <w:p w14:paraId="1F1AF78D" w14:textId="77777777" w:rsidR="0069301E" w:rsidRPr="0069301E" w:rsidRDefault="0069301E" w:rsidP="0069301E">
      <w:r w:rsidRPr="0069301E">
        <w:lastRenderedPageBreak/>
        <w:t xml:space="preserve">            "</w:t>
      </w:r>
      <w:proofErr w:type="spellStart"/>
      <w:r w:rsidRPr="0069301E">
        <w:t>descricao</w:t>
      </w:r>
      <w:proofErr w:type="spellEnd"/>
      <w:r w:rsidRPr="0069301E">
        <w:t xml:space="preserve">": </w:t>
      </w:r>
      <w:proofErr w:type="spellStart"/>
      <w:proofErr w:type="gramStart"/>
      <w:r w:rsidRPr="0069301E">
        <w:t>self.descricao</w:t>
      </w:r>
      <w:proofErr w:type="spellEnd"/>
      <w:proofErr w:type="gramEnd"/>
      <w:r w:rsidRPr="0069301E">
        <w:t>,</w:t>
      </w:r>
    </w:p>
    <w:p w14:paraId="6897B217" w14:textId="77777777" w:rsidR="0069301E" w:rsidRPr="0069301E" w:rsidRDefault="0069301E" w:rsidP="0069301E">
      <w:r w:rsidRPr="0069301E">
        <w:t xml:space="preserve">            "status": </w:t>
      </w:r>
      <w:proofErr w:type="spellStart"/>
      <w:proofErr w:type="gramStart"/>
      <w:r w:rsidRPr="0069301E">
        <w:t>self.status</w:t>
      </w:r>
      <w:proofErr w:type="spellEnd"/>
      <w:proofErr w:type="gramEnd"/>
      <w:r w:rsidRPr="0069301E">
        <w:t>,</w:t>
      </w:r>
    </w:p>
    <w:p w14:paraId="1E97FC57" w14:textId="77777777" w:rsidR="0069301E" w:rsidRPr="0069301E" w:rsidRDefault="0069301E" w:rsidP="0069301E">
      <w:r w:rsidRPr="0069301E">
        <w:t xml:space="preserve">            "</w:t>
      </w:r>
      <w:proofErr w:type="spellStart"/>
      <w:proofErr w:type="gramStart"/>
      <w:r w:rsidRPr="0069301E">
        <w:t>data</w:t>
      </w:r>
      <w:proofErr w:type="gramEnd"/>
      <w:r w:rsidRPr="0069301E">
        <w:t>_abertura</w:t>
      </w:r>
      <w:proofErr w:type="spellEnd"/>
      <w:r w:rsidRPr="0069301E">
        <w:t xml:space="preserve">": </w:t>
      </w:r>
      <w:proofErr w:type="spellStart"/>
      <w:r w:rsidRPr="0069301E">
        <w:t>self.data_</w:t>
      </w:r>
      <w:proofErr w:type="gramStart"/>
      <w:r w:rsidRPr="0069301E">
        <w:t>abertura.isoformat</w:t>
      </w:r>
      <w:proofErr w:type="spellEnd"/>
      <w:proofErr w:type="gramEnd"/>
      <w:r w:rsidRPr="0069301E">
        <w:t>()</w:t>
      </w:r>
    </w:p>
    <w:p w14:paraId="60236D14" w14:textId="47B8633B" w:rsidR="000A1A95" w:rsidRDefault="0069301E" w:rsidP="0069301E">
      <w:r w:rsidRPr="0069301E">
        <w:t xml:space="preserve">        }</w:t>
      </w:r>
      <w:r w:rsidR="00000000">
        <w:br/>
      </w:r>
    </w:p>
    <w:p w14:paraId="4A1C8CDB" w14:textId="77777777" w:rsidR="000A1A95" w:rsidRDefault="00000000">
      <w:r>
        <w:br w:type="page"/>
      </w:r>
    </w:p>
    <w:p w14:paraId="44547950" w14:textId="77777777" w:rsidR="000A1A95" w:rsidRDefault="00000000">
      <w:pPr>
        <w:pStyle w:val="Ttulo2"/>
      </w:pPr>
      <w:r>
        <w:lastRenderedPageBreak/>
        <w:t>Dockerfile</w:t>
      </w:r>
    </w:p>
    <w:p w14:paraId="77BEBE09" w14:textId="77777777" w:rsidR="000A1A95" w:rsidRDefault="00000000">
      <w:r>
        <w:t>O que é:</w:t>
      </w:r>
      <w:r>
        <w:br/>
        <w:t>Arquivo de construção da imagem Docker.</w:t>
      </w:r>
    </w:p>
    <w:p w14:paraId="6B8D6683" w14:textId="77777777" w:rsidR="000A1A95" w:rsidRDefault="00000000">
      <w:r>
        <w:t>Para que serve:</w:t>
      </w:r>
      <w:r>
        <w:br/>
        <w:t>Empacota a aplicação em um container executável.</w:t>
      </w:r>
    </w:p>
    <w:p w14:paraId="142BBB67" w14:textId="19B73DCF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FROM python:3.12-slim</w:t>
      </w:r>
    </w:p>
    <w:p w14:paraId="492849B6" w14:textId="25CAF6A8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WORKDIR /app</w:t>
      </w:r>
    </w:p>
    <w:p w14:paraId="149FC8C3" w14:textId="7665574E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 xml:space="preserve">COPY </w:t>
      </w:r>
      <w:proofErr w:type="gramStart"/>
      <w:r w:rsidRPr="0069301E">
        <w:rPr>
          <w:lang w:val="pt-BR"/>
        </w:rPr>
        <w:t>requirements.txt .</w:t>
      </w:r>
      <w:proofErr w:type="gramEnd"/>
    </w:p>
    <w:p w14:paraId="15071B9D" w14:textId="28D34818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 xml:space="preserve">RUN </w:t>
      </w:r>
      <w:proofErr w:type="spellStart"/>
      <w:r w:rsidRPr="0069301E">
        <w:rPr>
          <w:lang w:val="pt-BR"/>
        </w:rPr>
        <w:t>pip</w:t>
      </w:r>
      <w:proofErr w:type="spellEnd"/>
      <w:r w:rsidRPr="0069301E">
        <w:rPr>
          <w:lang w:val="pt-BR"/>
        </w:rPr>
        <w:t xml:space="preserve"> </w:t>
      </w:r>
      <w:proofErr w:type="spellStart"/>
      <w:r w:rsidRPr="0069301E">
        <w:rPr>
          <w:lang w:val="pt-BR"/>
        </w:rPr>
        <w:t>install</w:t>
      </w:r>
      <w:proofErr w:type="spellEnd"/>
      <w:r w:rsidRPr="0069301E">
        <w:rPr>
          <w:lang w:val="pt-BR"/>
        </w:rPr>
        <w:t xml:space="preserve"> --no-cache-</w:t>
      </w:r>
      <w:proofErr w:type="spellStart"/>
      <w:r w:rsidRPr="0069301E">
        <w:rPr>
          <w:lang w:val="pt-BR"/>
        </w:rPr>
        <w:t>dir</w:t>
      </w:r>
      <w:proofErr w:type="spellEnd"/>
      <w:r w:rsidRPr="0069301E">
        <w:rPr>
          <w:lang w:val="pt-BR"/>
        </w:rPr>
        <w:t xml:space="preserve"> -r requirements.txt</w:t>
      </w:r>
    </w:p>
    <w:p w14:paraId="4142D76A" w14:textId="4C8184D4" w:rsidR="0069301E" w:rsidRPr="0069301E" w:rsidRDefault="0069301E" w:rsidP="0069301E">
      <w:pPr>
        <w:spacing w:after="0"/>
        <w:rPr>
          <w:lang w:val="pt-BR"/>
        </w:rPr>
      </w:pPr>
      <w:proofErr w:type="gramStart"/>
      <w:r w:rsidRPr="0069301E">
        <w:rPr>
          <w:lang w:val="pt-BR"/>
        </w:rPr>
        <w:t>COPY .</w:t>
      </w:r>
      <w:proofErr w:type="gramEnd"/>
      <w:r w:rsidRPr="0069301E">
        <w:rPr>
          <w:lang w:val="pt-BR"/>
        </w:rPr>
        <w:t xml:space="preserve"> .</w:t>
      </w:r>
    </w:p>
    <w:p w14:paraId="35F356AA" w14:textId="1FD19721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EXPOSE 5000</w:t>
      </w:r>
    </w:p>
    <w:p w14:paraId="5350775F" w14:textId="77777777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CMD ["</w:t>
      </w:r>
      <w:proofErr w:type="spellStart"/>
      <w:r w:rsidRPr="0069301E">
        <w:rPr>
          <w:lang w:val="pt-BR"/>
        </w:rPr>
        <w:t>python</w:t>
      </w:r>
      <w:proofErr w:type="spellEnd"/>
      <w:r w:rsidRPr="0069301E">
        <w:rPr>
          <w:lang w:val="pt-BR"/>
        </w:rPr>
        <w:t>", "app.py"]</w:t>
      </w:r>
    </w:p>
    <w:p w14:paraId="2AA2AA8C" w14:textId="692BA1F6" w:rsidR="000A1A95" w:rsidRDefault="000A1A95"/>
    <w:p w14:paraId="3D75998C" w14:textId="77777777" w:rsidR="000A1A95" w:rsidRDefault="00000000">
      <w:r>
        <w:br w:type="page"/>
      </w:r>
    </w:p>
    <w:p w14:paraId="63905DC8" w14:textId="77777777" w:rsidR="000A1A95" w:rsidRDefault="00000000">
      <w:pPr>
        <w:pStyle w:val="Ttulo2"/>
      </w:pPr>
      <w:r>
        <w:lastRenderedPageBreak/>
        <w:t>docker-compose.yml</w:t>
      </w:r>
    </w:p>
    <w:p w14:paraId="346ABE43" w14:textId="77777777" w:rsidR="000A1A95" w:rsidRDefault="00000000">
      <w:r>
        <w:t>O que é:</w:t>
      </w:r>
      <w:r>
        <w:br/>
        <w:t>Arquivo de orquestração Docker.</w:t>
      </w:r>
    </w:p>
    <w:p w14:paraId="7E11ECCC" w14:textId="77777777" w:rsidR="000A1A95" w:rsidRDefault="00000000">
      <w:r>
        <w:t>Para que serve:</w:t>
      </w:r>
      <w:r>
        <w:br/>
        <w:t>Gerencia o container PostgreSQL e o volume persistente.</w:t>
      </w:r>
    </w:p>
    <w:p w14:paraId="10B653DC" w14:textId="77777777" w:rsidR="000A1A95" w:rsidRDefault="00000000">
      <w:r>
        <w:t>Implementado na versão 1.1.0.</w:t>
      </w:r>
    </w:p>
    <w:p w14:paraId="3FD60518" w14:textId="77777777" w:rsidR="0069301E" w:rsidRPr="0069301E" w:rsidRDefault="00000000" w:rsidP="0069301E">
      <w:pPr>
        <w:rPr>
          <w:lang w:val="pt-BR"/>
        </w:rPr>
      </w:pPr>
      <w:r>
        <w:br/>
      </w:r>
      <w:proofErr w:type="spellStart"/>
      <w:r w:rsidR="0069301E" w:rsidRPr="0069301E">
        <w:rPr>
          <w:lang w:val="pt-BR"/>
        </w:rPr>
        <w:t>services</w:t>
      </w:r>
      <w:proofErr w:type="spellEnd"/>
      <w:r w:rsidR="0069301E" w:rsidRPr="0069301E">
        <w:rPr>
          <w:lang w:val="pt-BR"/>
        </w:rPr>
        <w:t>:</w:t>
      </w:r>
    </w:p>
    <w:p w14:paraId="108E4CDA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</w:t>
      </w:r>
      <w:proofErr w:type="spellStart"/>
      <w:r w:rsidRPr="0069301E">
        <w:rPr>
          <w:lang w:val="pt-BR"/>
        </w:rPr>
        <w:t>postgres</w:t>
      </w:r>
      <w:proofErr w:type="spellEnd"/>
      <w:r w:rsidRPr="0069301E">
        <w:rPr>
          <w:lang w:val="pt-BR"/>
        </w:rPr>
        <w:t>:</w:t>
      </w:r>
    </w:p>
    <w:p w14:paraId="3E270696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image</w:t>
      </w:r>
      <w:proofErr w:type="spellEnd"/>
      <w:r w:rsidRPr="0069301E">
        <w:rPr>
          <w:lang w:val="pt-BR"/>
        </w:rPr>
        <w:t>: postgres:16</w:t>
      </w:r>
    </w:p>
    <w:p w14:paraId="7A347597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container_name</w:t>
      </w:r>
      <w:proofErr w:type="spellEnd"/>
      <w:r w:rsidRPr="0069301E">
        <w:rPr>
          <w:lang w:val="pt-BR"/>
        </w:rPr>
        <w:t xml:space="preserve">: </w:t>
      </w:r>
      <w:proofErr w:type="spellStart"/>
      <w:r w:rsidRPr="0069301E">
        <w:rPr>
          <w:lang w:val="pt-BR"/>
        </w:rPr>
        <w:t>helpdesk-postgres</w:t>
      </w:r>
      <w:proofErr w:type="spellEnd"/>
    </w:p>
    <w:p w14:paraId="49901E8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restart</w:t>
      </w:r>
      <w:proofErr w:type="spellEnd"/>
      <w:r w:rsidRPr="0069301E">
        <w:rPr>
          <w:lang w:val="pt-BR"/>
        </w:rPr>
        <w:t xml:space="preserve">: </w:t>
      </w:r>
      <w:proofErr w:type="spellStart"/>
      <w:r w:rsidRPr="0069301E">
        <w:rPr>
          <w:lang w:val="pt-BR"/>
        </w:rPr>
        <w:t>always</w:t>
      </w:r>
      <w:proofErr w:type="spellEnd"/>
    </w:p>
    <w:p w14:paraId="38F05133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environment</w:t>
      </w:r>
      <w:proofErr w:type="spellEnd"/>
      <w:r w:rsidRPr="0069301E">
        <w:rPr>
          <w:lang w:val="pt-BR"/>
        </w:rPr>
        <w:t>:</w:t>
      </w:r>
    </w:p>
    <w:p w14:paraId="7667ECC9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POSTGRES_DB: </w:t>
      </w:r>
      <w:proofErr w:type="spellStart"/>
      <w:r w:rsidRPr="0069301E">
        <w:rPr>
          <w:lang w:val="pt-BR"/>
        </w:rPr>
        <w:t>helpdesk</w:t>
      </w:r>
      <w:proofErr w:type="spellEnd"/>
    </w:p>
    <w:p w14:paraId="0BF3E45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POSTGRES_USER: admin</w:t>
      </w:r>
    </w:p>
    <w:p w14:paraId="268C9BA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POSTGRES_PASSWORD: admin123</w:t>
      </w:r>
    </w:p>
    <w:p w14:paraId="7B3D182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</w:t>
      </w:r>
      <w:proofErr w:type="spellStart"/>
      <w:r w:rsidRPr="0069301E">
        <w:rPr>
          <w:lang w:val="pt-BR"/>
        </w:rPr>
        <w:t>ports</w:t>
      </w:r>
      <w:proofErr w:type="spellEnd"/>
      <w:r w:rsidRPr="0069301E">
        <w:rPr>
          <w:lang w:val="pt-BR"/>
        </w:rPr>
        <w:t>:</w:t>
      </w:r>
    </w:p>
    <w:p w14:paraId="71D4AE57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  - "5432:5432"</w:t>
      </w:r>
    </w:p>
    <w:p w14:paraId="07312A88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    volumes:</w:t>
      </w:r>
    </w:p>
    <w:p w14:paraId="04395EAE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    - </w:t>
      </w:r>
      <w:proofErr w:type="spellStart"/>
      <w:proofErr w:type="gramStart"/>
      <w:r w:rsidRPr="0069301E">
        <w:rPr>
          <w:lang w:val="pt-BR"/>
        </w:rPr>
        <w:t>postgres</w:t>
      </w:r>
      <w:proofErr w:type="gramEnd"/>
      <w:r w:rsidRPr="0069301E">
        <w:rPr>
          <w:lang w:val="pt-BR"/>
        </w:rPr>
        <w:t>_data</w:t>
      </w:r>
      <w:proofErr w:type="spellEnd"/>
      <w:r w:rsidRPr="0069301E">
        <w:rPr>
          <w:lang w:val="pt-BR"/>
        </w:rPr>
        <w:t>:/var/</w:t>
      </w:r>
      <w:proofErr w:type="spellStart"/>
      <w:r w:rsidRPr="0069301E">
        <w:rPr>
          <w:lang w:val="pt-BR"/>
        </w:rPr>
        <w:t>lib</w:t>
      </w:r>
      <w:proofErr w:type="spellEnd"/>
      <w:r w:rsidRPr="0069301E">
        <w:rPr>
          <w:lang w:val="pt-BR"/>
        </w:rPr>
        <w:t>/</w:t>
      </w:r>
      <w:proofErr w:type="spellStart"/>
      <w:r w:rsidRPr="0069301E">
        <w:rPr>
          <w:lang w:val="pt-BR"/>
        </w:rPr>
        <w:t>postgresql</w:t>
      </w:r>
      <w:proofErr w:type="spellEnd"/>
      <w:r w:rsidRPr="0069301E">
        <w:rPr>
          <w:lang w:val="pt-BR"/>
        </w:rPr>
        <w:t>/data</w:t>
      </w:r>
    </w:p>
    <w:p w14:paraId="27F1E053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>volumes:</w:t>
      </w:r>
    </w:p>
    <w:p w14:paraId="0537A2F4" w14:textId="77777777" w:rsidR="0069301E" w:rsidRPr="0069301E" w:rsidRDefault="0069301E" w:rsidP="0069301E">
      <w:pPr>
        <w:rPr>
          <w:lang w:val="pt-BR"/>
        </w:rPr>
      </w:pPr>
    </w:p>
    <w:p w14:paraId="4273131A" w14:textId="77777777" w:rsidR="0069301E" w:rsidRPr="0069301E" w:rsidRDefault="0069301E" w:rsidP="0069301E">
      <w:pPr>
        <w:rPr>
          <w:lang w:val="pt-BR"/>
        </w:rPr>
      </w:pPr>
      <w:r w:rsidRPr="0069301E">
        <w:rPr>
          <w:lang w:val="pt-BR"/>
        </w:rPr>
        <w:t xml:space="preserve">  </w:t>
      </w:r>
      <w:proofErr w:type="spellStart"/>
      <w:r w:rsidRPr="0069301E">
        <w:rPr>
          <w:lang w:val="pt-BR"/>
        </w:rPr>
        <w:t>postgres_data</w:t>
      </w:r>
      <w:proofErr w:type="spellEnd"/>
      <w:r w:rsidRPr="0069301E">
        <w:rPr>
          <w:lang w:val="pt-BR"/>
        </w:rPr>
        <w:t>:</w:t>
      </w:r>
    </w:p>
    <w:p w14:paraId="3DBBDB3D" w14:textId="53B0A995" w:rsidR="000A1A95" w:rsidRDefault="00000000">
      <w:r>
        <w:br/>
      </w:r>
    </w:p>
    <w:p w14:paraId="6AD69577" w14:textId="77777777" w:rsidR="000A1A95" w:rsidRPr="0069301E" w:rsidRDefault="00000000">
      <w:r>
        <w:br w:type="page"/>
      </w:r>
    </w:p>
    <w:p w14:paraId="4530DC0F" w14:textId="77777777" w:rsidR="000A1A95" w:rsidRDefault="00000000">
      <w:pPr>
        <w:pStyle w:val="Ttulo2"/>
      </w:pPr>
      <w:r>
        <w:lastRenderedPageBreak/>
        <w:t>requirements.txt</w:t>
      </w:r>
    </w:p>
    <w:p w14:paraId="7E76FF97" w14:textId="77777777" w:rsidR="000A1A95" w:rsidRDefault="00000000">
      <w:r>
        <w:t>O que é:</w:t>
      </w:r>
      <w:r>
        <w:br/>
        <w:t>Lista de dependências Python.</w:t>
      </w:r>
    </w:p>
    <w:p w14:paraId="36384362" w14:textId="77777777" w:rsidR="000A1A95" w:rsidRDefault="00000000">
      <w:r>
        <w:t>Para que serve:</w:t>
      </w:r>
      <w:r>
        <w:br/>
        <w:t>Permite instalar automaticamente as bibliotecas necessárias.</w:t>
      </w:r>
    </w:p>
    <w:p w14:paraId="66262F8C" w14:textId="77777777" w:rsidR="0069301E" w:rsidRPr="0069301E" w:rsidRDefault="00000000" w:rsidP="0069301E">
      <w:pPr>
        <w:spacing w:after="0"/>
        <w:rPr>
          <w:lang w:val="pt-BR"/>
        </w:rPr>
      </w:pPr>
      <w:r>
        <w:br/>
      </w:r>
      <w:proofErr w:type="spellStart"/>
      <w:r w:rsidR="0069301E" w:rsidRPr="0069301E">
        <w:rPr>
          <w:lang w:val="pt-BR"/>
        </w:rPr>
        <w:t>blinker</w:t>
      </w:r>
      <w:proofErr w:type="spellEnd"/>
      <w:r w:rsidR="0069301E" w:rsidRPr="0069301E">
        <w:rPr>
          <w:lang w:val="pt-BR"/>
        </w:rPr>
        <w:t>==1.9.0</w:t>
      </w:r>
    </w:p>
    <w:p w14:paraId="61FAFAE1" w14:textId="77777777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click==8.4.1</w:t>
      </w:r>
    </w:p>
    <w:p w14:paraId="74776E97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colorama</w:t>
      </w:r>
      <w:proofErr w:type="spellEnd"/>
      <w:r w:rsidRPr="0069301E">
        <w:rPr>
          <w:lang w:val="pt-BR"/>
        </w:rPr>
        <w:t>==0.4.6</w:t>
      </w:r>
    </w:p>
    <w:p w14:paraId="24DA836E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Flask</w:t>
      </w:r>
      <w:proofErr w:type="spellEnd"/>
      <w:r w:rsidRPr="0069301E">
        <w:rPr>
          <w:lang w:val="pt-BR"/>
        </w:rPr>
        <w:t>==3.1.3</w:t>
      </w:r>
    </w:p>
    <w:p w14:paraId="6DF0CE14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Flask-SQLAlchemy</w:t>
      </w:r>
      <w:proofErr w:type="spellEnd"/>
      <w:r w:rsidRPr="0069301E">
        <w:rPr>
          <w:lang w:val="pt-BR"/>
        </w:rPr>
        <w:t>==3.1.1</w:t>
      </w:r>
    </w:p>
    <w:p w14:paraId="4A1EBB2B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greenlet</w:t>
      </w:r>
      <w:proofErr w:type="spellEnd"/>
      <w:r w:rsidRPr="0069301E">
        <w:rPr>
          <w:lang w:val="pt-BR"/>
        </w:rPr>
        <w:t>==3.5.1</w:t>
      </w:r>
    </w:p>
    <w:p w14:paraId="17FF3BA9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itsdangerous</w:t>
      </w:r>
      <w:proofErr w:type="spellEnd"/>
      <w:r w:rsidRPr="0069301E">
        <w:rPr>
          <w:lang w:val="pt-BR"/>
        </w:rPr>
        <w:t>==2.2.0</w:t>
      </w:r>
    </w:p>
    <w:p w14:paraId="35A09079" w14:textId="77777777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Jinja2==3.1.6</w:t>
      </w:r>
    </w:p>
    <w:p w14:paraId="6BD32FC5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MarkupSafe</w:t>
      </w:r>
      <w:proofErr w:type="spellEnd"/>
      <w:r w:rsidRPr="0069301E">
        <w:rPr>
          <w:lang w:val="pt-BR"/>
        </w:rPr>
        <w:t>==3.0.3</w:t>
      </w:r>
    </w:p>
    <w:p w14:paraId="1FDC9327" w14:textId="77777777" w:rsidR="0069301E" w:rsidRPr="0069301E" w:rsidRDefault="0069301E" w:rsidP="0069301E">
      <w:pPr>
        <w:spacing w:after="0"/>
        <w:rPr>
          <w:lang w:val="pt-BR"/>
        </w:rPr>
      </w:pPr>
      <w:r w:rsidRPr="0069301E">
        <w:rPr>
          <w:lang w:val="pt-BR"/>
        </w:rPr>
        <w:t>psycopg2-binary==2.9.12</w:t>
      </w:r>
    </w:p>
    <w:p w14:paraId="6C05F8EF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SQLAlchemy</w:t>
      </w:r>
      <w:proofErr w:type="spellEnd"/>
      <w:r w:rsidRPr="0069301E">
        <w:rPr>
          <w:lang w:val="pt-BR"/>
        </w:rPr>
        <w:t>==2.0.50</w:t>
      </w:r>
    </w:p>
    <w:p w14:paraId="3C2BEAC0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typing_extensions</w:t>
      </w:r>
      <w:proofErr w:type="spellEnd"/>
      <w:r w:rsidRPr="0069301E">
        <w:rPr>
          <w:lang w:val="pt-BR"/>
        </w:rPr>
        <w:t>==4.15.0</w:t>
      </w:r>
    </w:p>
    <w:p w14:paraId="7BD9A063" w14:textId="77777777" w:rsidR="0069301E" w:rsidRPr="0069301E" w:rsidRDefault="0069301E" w:rsidP="0069301E">
      <w:pPr>
        <w:spacing w:after="0"/>
        <w:rPr>
          <w:lang w:val="pt-BR"/>
        </w:rPr>
      </w:pPr>
      <w:proofErr w:type="spellStart"/>
      <w:r w:rsidRPr="0069301E">
        <w:rPr>
          <w:lang w:val="pt-BR"/>
        </w:rPr>
        <w:t>Werkzeug</w:t>
      </w:r>
      <w:proofErr w:type="spellEnd"/>
      <w:r w:rsidRPr="0069301E">
        <w:rPr>
          <w:lang w:val="pt-BR"/>
        </w:rPr>
        <w:t>==3.1.8</w:t>
      </w:r>
    </w:p>
    <w:p w14:paraId="66EAF198" w14:textId="77777777" w:rsidR="0069301E" w:rsidRPr="0069301E" w:rsidRDefault="0069301E" w:rsidP="0069301E">
      <w:pPr>
        <w:rPr>
          <w:lang w:val="pt-BR"/>
        </w:rPr>
      </w:pPr>
    </w:p>
    <w:p w14:paraId="277DE670" w14:textId="5E434955" w:rsidR="000A1A95" w:rsidRDefault="00000000">
      <w:r>
        <w:br/>
      </w:r>
    </w:p>
    <w:p w14:paraId="6AAACFC9" w14:textId="1C8C7B4D" w:rsidR="000A1A95" w:rsidRDefault="00000000">
      <w:r>
        <w:br/>
      </w:r>
    </w:p>
    <w:p w14:paraId="35F23F44" w14:textId="5463004E" w:rsidR="000A1A95" w:rsidRDefault="000A1A95"/>
    <w:sectPr w:rsidR="000A1A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267968">
    <w:abstractNumId w:val="8"/>
  </w:num>
  <w:num w:numId="2" w16cid:durableId="1212696499">
    <w:abstractNumId w:val="6"/>
  </w:num>
  <w:num w:numId="3" w16cid:durableId="1013343435">
    <w:abstractNumId w:val="5"/>
  </w:num>
  <w:num w:numId="4" w16cid:durableId="656346242">
    <w:abstractNumId w:val="4"/>
  </w:num>
  <w:num w:numId="5" w16cid:durableId="2066560383">
    <w:abstractNumId w:val="7"/>
  </w:num>
  <w:num w:numId="6" w16cid:durableId="1721587158">
    <w:abstractNumId w:val="3"/>
  </w:num>
  <w:num w:numId="7" w16cid:durableId="646544653">
    <w:abstractNumId w:val="2"/>
  </w:num>
  <w:num w:numId="8" w16cid:durableId="1945573979">
    <w:abstractNumId w:val="1"/>
  </w:num>
  <w:num w:numId="9" w16cid:durableId="148165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A95"/>
    <w:rsid w:val="0015074B"/>
    <w:rsid w:val="0029639D"/>
    <w:rsid w:val="00326F90"/>
    <w:rsid w:val="00596BD5"/>
    <w:rsid w:val="006930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985E0"/>
  <w14:defaultImageDpi w14:val="300"/>
  <w15:docId w15:val="{44709C40-D757-4A04-82F9-B559BA9D2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Melo</cp:lastModifiedBy>
  <cp:revision>3</cp:revision>
  <dcterms:created xsi:type="dcterms:W3CDTF">2013-12-23T23:15:00Z</dcterms:created>
  <dcterms:modified xsi:type="dcterms:W3CDTF">2026-06-09T19:58:00Z</dcterms:modified>
  <cp:category/>
</cp:coreProperties>
</file>